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18B8F" w14:textId="34010BC8" w:rsidR="00D14DC3" w:rsidRDefault="00000000">
      <w:pPr>
        <w:jc w:val="center"/>
      </w:pPr>
      <w:r>
        <w:rPr>
          <w:b/>
          <w:sz w:val="28"/>
        </w:rPr>
        <w:t>CS 300 Project</w:t>
      </w:r>
      <w:r w:rsidR="00CF0088">
        <w:rPr>
          <w:b/>
          <w:sz w:val="28"/>
        </w:rPr>
        <w:t>:</w:t>
      </w:r>
      <w:r>
        <w:rPr>
          <w:b/>
          <w:sz w:val="28"/>
        </w:rPr>
        <w:t xml:space="preserve"> Pseudocode and Runtime Analysis</w:t>
      </w:r>
    </w:p>
    <w:p w14:paraId="2B63CA76" w14:textId="77777777" w:rsidR="00D14DC3" w:rsidRPr="00CF0088" w:rsidRDefault="00000000" w:rsidP="00CF0088">
      <w:pPr>
        <w:ind w:firstLine="720"/>
        <w:rPr>
          <w:sz w:val="24"/>
          <w:szCs w:val="24"/>
        </w:rPr>
      </w:pPr>
      <w:r w:rsidRPr="00CF0088">
        <w:rPr>
          <w:sz w:val="24"/>
          <w:szCs w:val="24"/>
        </w:rPr>
        <w:t>The ABCU advising program reads comma-separated course data in the format courseNumber, courseTitle, prerequisite1, prerequisite2, and so on. Each course must have a course number and title, while prerequisites are optional. The program must load the file, validate the data, print all courses in alphanumeric order, and print one selected course with its prerequisites.</w:t>
      </w:r>
    </w:p>
    <w:p w14:paraId="2E5ADEB8" w14:textId="77777777" w:rsidR="00D14DC3" w:rsidRDefault="00000000">
      <w:pPr>
        <w:pStyle w:val="Heading1"/>
      </w:pPr>
      <w:r>
        <w:t>Pseudocode</w:t>
      </w:r>
    </w:p>
    <w:p w14:paraId="6F1F081E" w14:textId="77777777" w:rsidR="00D14DC3" w:rsidRPr="00CF0088" w:rsidRDefault="00000000" w:rsidP="00CF0088">
      <w:pPr>
        <w:pStyle w:val="Heading3"/>
        <w:rPr>
          <w:sz w:val="24"/>
          <w:szCs w:val="24"/>
        </w:rPr>
      </w:pPr>
      <w:r w:rsidRPr="00CF0088">
        <w:rPr>
          <w:sz w:val="24"/>
          <w:szCs w:val="24"/>
        </w:rPr>
        <w:t>Course object used by all structures:</w:t>
      </w:r>
    </w:p>
    <w:p w14:paraId="1487477C"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Define Course</w:t>
      </w:r>
    </w:p>
    <w:p w14:paraId="24CE18C5"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String courseNumber</w:t>
      </w:r>
    </w:p>
    <w:p w14:paraId="1199044D"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String courseTitle</w:t>
      </w:r>
    </w:p>
    <w:p w14:paraId="3646C36F"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List&lt;String&gt; prerequisites</w:t>
      </w:r>
    </w:p>
    <w:p w14:paraId="53C43B69"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End Define</w:t>
      </w:r>
    </w:p>
    <w:p w14:paraId="44CAFBB7" w14:textId="77777777" w:rsidR="00CF0088" w:rsidRDefault="00CF0088">
      <w:pPr>
        <w:pStyle w:val="Pseudocode"/>
      </w:pPr>
    </w:p>
    <w:p w14:paraId="2A280CED" w14:textId="77777777" w:rsidR="00D14DC3" w:rsidRPr="00CF0088" w:rsidRDefault="00000000" w:rsidP="00CF0088">
      <w:pPr>
        <w:pStyle w:val="Heading3"/>
        <w:rPr>
          <w:sz w:val="24"/>
          <w:szCs w:val="24"/>
        </w:rPr>
      </w:pPr>
      <w:r w:rsidRPr="00CF0088">
        <w:rPr>
          <w:sz w:val="24"/>
          <w:szCs w:val="24"/>
        </w:rPr>
        <w:t>Shared file loading and validation logic:</w:t>
      </w:r>
    </w:p>
    <w:p w14:paraId="5D84BB82"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Function loadCourses(fileName, structureType)</w:t>
      </w:r>
    </w:p>
    <w:p w14:paraId="481A5B25"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Create empty dataStructure based on structureType</w:t>
      </w:r>
    </w:p>
    <w:p w14:paraId="36276A04"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Create empty list courseNumbers</w:t>
      </w:r>
    </w:p>
    <w:p w14:paraId="211AF18C"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Open file</w:t>
      </w:r>
    </w:p>
    <w:p w14:paraId="21B15663"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If file cannot open, print error and return empty dataStructure</w:t>
      </w:r>
    </w:p>
    <w:p w14:paraId="2B4BD53B"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While another line exists</w:t>
      </w:r>
    </w:p>
    <w:p w14:paraId="173FF3EE"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Read line and split by comma into tokens</w:t>
      </w:r>
    </w:p>
    <w:p w14:paraId="26D8DB8E" w14:textId="77777777" w:rsidR="00866193"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If tokens has fewer than 2 values</w:t>
      </w:r>
    </w:p>
    <w:p w14:paraId="68EDD0C4" w14:textId="77777777" w:rsidR="00866193" w:rsidRDefault="00000000" w:rsidP="00866193">
      <w:pPr>
        <w:pStyle w:val="Pseudocode"/>
        <w:ind w:firstLine="547"/>
        <w:rPr>
          <w:rFonts w:ascii="Times New Roman" w:hAnsi="Times New Roman" w:cs="Times New Roman"/>
          <w:sz w:val="20"/>
          <w:szCs w:val="20"/>
        </w:rPr>
      </w:pPr>
      <w:r w:rsidRPr="00CF0088">
        <w:rPr>
          <w:rFonts w:ascii="Times New Roman" w:hAnsi="Times New Roman" w:cs="Times New Roman"/>
          <w:sz w:val="20"/>
          <w:szCs w:val="20"/>
        </w:rPr>
        <w:t>print format error</w:t>
      </w:r>
    </w:p>
    <w:p w14:paraId="0B7DAD7B" w14:textId="2AA4BE7A" w:rsidR="00D14DC3" w:rsidRDefault="00000000" w:rsidP="00866193">
      <w:pPr>
        <w:pStyle w:val="Pseudocode"/>
        <w:ind w:firstLine="547"/>
        <w:rPr>
          <w:rFonts w:ascii="Times New Roman" w:hAnsi="Times New Roman" w:cs="Times New Roman"/>
          <w:sz w:val="20"/>
          <w:szCs w:val="20"/>
        </w:rPr>
      </w:pPr>
      <w:r w:rsidRPr="00CF0088">
        <w:rPr>
          <w:rFonts w:ascii="Times New Roman" w:hAnsi="Times New Roman" w:cs="Times New Roman"/>
          <w:sz w:val="20"/>
          <w:szCs w:val="20"/>
        </w:rPr>
        <w:t>return empty Structure</w:t>
      </w:r>
    </w:p>
    <w:p w14:paraId="6F08415A" w14:textId="1598A721" w:rsidR="00866193" w:rsidRPr="00CF0088" w:rsidRDefault="00866193" w:rsidP="00866193">
      <w:pPr>
        <w:pStyle w:val="Pseudocode"/>
        <w:rPr>
          <w:rFonts w:ascii="Times New Roman" w:hAnsi="Times New Roman" w:cs="Times New Roman"/>
          <w:sz w:val="20"/>
          <w:szCs w:val="20"/>
        </w:rPr>
      </w:pPr>
      <w:r>
        <w:rPr>
          <w:rFonts w:ascii="Times New Roman" w:hAnsi="Times New Roman" w:cs="Times New Roman"/>
          <w:sz w:val="20"/>
          <w:szCs w:val="20"/>
        </w:rPr>
        <w:t xml:space="preserve">        End If</w:t>
      </w:r>
    </w:p>
    <w:p w14:paraId="6F750E1D"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Create Course course</w:t>
      </w:r>
    </w:p>
    <w:p w14:paraId="78AB64D8"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course.courseNumber = tokens[0]</w:t>
      </w:r>
    </w:p>
    <w:p w14:paraId="6248AB7A"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course.courseTitle = tokens[1]</w:t>
      </w:r>
    </w:p>
    <w:p w14:paraId="18E74EA6"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For each token from index 2 to end</w:t>
      </w:r>
    </w:p>
    <w:p w14:paraId="7CC0FC49"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Add token to course.prerequisites</w:t>
      </w:r>
    </w:p>
    <w:p w14:paraId="129B6F63"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End For</w:t>
      </w:r>
    </w:p>
    <w:p w14:paraId="700CEDF9"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Insert course into selected dataStructure</w:t>
      </w:r>
    </w:p>
    <w:p w14:paraId="3B124E76"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Add course.courseNumber to courseNumbers</w:t>
      </w:r>
    </w:p>
    <w:p w14:paraId="4858D903"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End While</w:t>
      </w:r>
    </w:p>
    <w:p w14:paraId="138A2142"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Close file</w:t>
      </w:r>
    </w:p>
    <w:p w14:paraId="4BBB04B5" w14:textId="77777777" w:rsidR="005F1127"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w:t>
      </w:r>
    </w:p>
    <w:p w14:paraId="6E856E11" w14:textId="77777777" w:rsidR="005F1127" w:rsidRDefault="005F1127">
      <w:pPr>
        <w:pStyle w:val="Pseudocode"/>
        <w:rPr>
          <w:rFonts w:ascii="Times New Roman" w:hAnsi="Times New Roman" w:cs="Times New Roman"/>
          <w:sz w:val="20"/>
          <w:szCs w:val="20"/>
        </w:rPr>
      </w:pPr>
    </w:p>
    <w:p w14:paraId="3BA9280F" w14:textId="2B282819" w:rsidR="005F1127" w:rsidRDefault="00000000" w:rsidP="005F1127">
      <w:pPr>
        <w:pStyle w:val="Pseudocode"/>
        <w:rPr>
          <w:rFonts w:ascii="Times New Roman" w:hAnsi="Times New Roman" w:cs="Times New Roman"/>
          <w:sz w:val="20"/>
          <w:szCs w:val="20"/>
        </w:rPr>
      </w:pPr>
      <w:r w:rsidRPr="00CF0088">
        <w:rPr>
          <w:rFonts w:ascii="Times New Roman" w:hAnsi="Times New Roman" w:cs="Times New Roman"/>
          <w:sz w:val="20"/>
          <w:szCs w:val="20"/>
        </w:rPr>
        <w:lastRenderedPageBreak/>
        <w:t xml:space="preserve">For each course in </w:t>
      </w:r>
      <w:proofErr w:type="spellStart"/>
      <w:r w:rsidRPr="00CF0088">
        <w:rPr>
          <w:rFonts w:ascii="Times New Roman" w:hAnsi="Times New Roman" w:cs="Times New Roman"/>
          <w:sz w:val="20"/>
          <w:szCs w:val="20"/>
        </w:rPr>
        <w:t>dataStructur</w:t>
      </w:r>
      <w:r w:rsidR="005F1127">
        <w:rPr>
          <w:rFonts w:ascii="Times New Roman" w:hAnsi="Times New Roman" w:cs="Times New Roman"/>
          <w:sz w:val="20"/>
          <w:szCs w:val="20"/>
        </w:rPr>
        <w:t>e</w:t>
      </w:r>
      <w:proofErr w:type="spellEnd"/>
      <w:r w:rsidRPr="00CF0088">
        <w:rPr>
          <w:rFonts w:ascii="Times New Roman" w:hAnsi="Times New Roman" w:cs="Times New Roman"/>
          <w:sz w:val="20"/>
          <w:szCs w:val="20"/>
        </w:rPr>
        <w:t xml:space="preserve">   </w:t>
      </w:r>
    </w:p>
    <w:p w14:paraId="3E6E2DBA" w14:textId="5F15DC2F" w:rsidR="00D14DC3" w:rsidRPr="00CF0088" w:rsidRDefault="005F1127" w:rsidP="005F1127">
      <w:pPr>
        <w:pStyle w:val="Pseudocode"/>
        <w:rPr>
          <w:rFonts w:ascii="Times New Roman" w:hAnsi="Times New Roman" w:cs="Times New Roman"/>
          <w:sz w:val="20"/>
          <w:szCs w:val="20"/>
        </w:rPr>
      </w:pPr>
      <w:r>
        <w:rPr>
          <w:rFonts w:ascii="Times New Roman" w:hAnsi="Times New Roman" w:cs="Times New Roman"/>
          <w:sz w:val="20"/>
          <w:szCs w:val="20"/>
        </w:rPr>
        <w:t xml:space="preserve">      </w:t>
      </w:r>
      <w:r w:rsidR="00000000" w:rsidRPr="00CF0088">
        <w:rPr>
          <w:rFonts w:ascii="Times New Roman" w:hAnsi="Times New Roman" w:cs="Times New Roman"/>
          <w:sz w:val="20"/>
          <w:szCs w:val="20"/>
        </w:rPr>
        <w:t xml:space="preserve">For each prerequisite </w:t>
      </w:r>
      <w:r>
        <w:rPr>
          <w:rFonts w:ascii="Times New Roman" w:hAnsi="Times New Roman" w:cs="Times New Roman"/>
          <w:sz w:val="20"/>
          <w:szCs w:val="20"/>
        </w:rPr>
        <w:t>listed for a course</w:t>
      </w:r>
    </w:p>
    <w:p w14:paraId="23DD036D" w14:textId="24DFD19D"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If prerequisite </w:t>
      </w:r>
      <w:r w:rsidR="005F1127">
        <w:rPr>
          <w:rFonts w:ascii="Times New Roman" w:hAnsi="Times New Roman" w:cs="Times New Roman"/>
          <w:sz w:val="20"/>
          <w:szCs w:val="20"/>
        </w:rPr>
        <w:t>does not match a course number</w:t>
      </w:r>
    </w:p>
    <w:p w14:paraId="1D99B09A" w14:textId="77777777" w:rsidR="005F1127"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Print prerequisite error</w:t>
      </w:r>
    </w:p>
    <w:p w14:paraId="70D931AE" w14:textId="0392DB35" w:rsidR="00D14DC3" w:rsidRPr="00CF0088" w:rsidRDefault="005F1127">
      <w:pPr>
        <w:pStyle w:val="Pseudocode"/>
        <w:rPr>
          <w:rFonts w:ascii="Times New Roman" w:hAnsi="Times New Roman" w:cs="Times New Roman"/>
          <w:sz w:val="20"/>
          <w:szCs w:val="20"/>
        </w:rPr>
      </w:pPr>
      <w:r>
        <w:rPr>
          <w:rFonts w:ascii="Times New Roman" w:hAnsi="Times New Roman" w:cs="Times New Roman"/>
          <w:sz w:val="20"/>
          <w:szCs w:val="20"/>
        </w:rPr>
        <w:t xml:space="preserve">                </w:t>
      </w:r>
      <w:r w:rsidR="00000000" w:rsidRPr="00CF0088">
        <w:rPr>
          <w:rFonts w:ascii="Times New Roman" w:hAnsi="Times New Roman" w:cs="Times New Roman"/>
          <w:sz w:val="20"/>
          <w:szCs w:val="20"/>
        </w:rPr>
        <w:t>return empty Structure</w:t>
      </w:r>
    </w:p>
    <w:p w14:paraId="5753CC2E"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End If</w:t>
      </w:r>
    </w:p>
    <w:p w14:paraId="44CCF72C"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End For</w:t>
      </w:r>
    </w:p>
    <w:p w14:paraId="0633337F"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End For</w:t>
      </w:r>
    </w:p>
    <w:p w14:paraId="754B40D0"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Return dataStructure</w:t>
      </w:r>
    </w:p>
    <w:p w14:paraId="630255CF"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End Function</w:t>
      </w:r>
    </w:p>
    <w:p w14:paraId="6BA2D5EA" w14:textId="77777777" w:rsidR="00D14DC3" w:rsidRPr="00CF0088" w:rsidRDefault="00000000" w:rsidP="00CF0088">
      <w:pPr>
        <w:pStyle w:val="Heading3"/>
        <w:rPr>
          <w:sz w:val="24"/>
          <w:szCs w:val="24"/>
        </w:rPr>
      </w:pPr>
      <w:r w:rsidRPr="00CF0088">
        <w:rPr>
          <w:sz w:val="24"/>
          <w:szCs w:val="24"/>
        </w:rPr>
        <w:t>Vector Design</w:t>
      </w:r>
    </w:p>
    <w:p w14:paraId="60F56B8A"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Function insertVector(courses, course)</w:t>
      </w:r>
    </w:p>
    <w:p w14:paraId="422B7EF3"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Add course to end of courses</w:t>
      </w:r>
    </w:p>
    <w:p w14:paraId="19B206BF"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End Function</w:t>
      </w:r>
    </w:p>
    <w:p w14:paraId="5DB99863" w14:textId="77777777" w:rsidR="00D14DC3" w:rsidRPr="00CF0088" w:rsidRDefault="00D14DC3">
      <w:pPr>
        <w:pStyle w:val="Pseudocode"/>
        <w:rPr>
          <w:rFonts w:ascii="Times New Roman" w:hAnsi="Times New Roman" w:cs="Times New Roman"/>
          <w:sz w:val="20"/>
          <w:szCs w:val="20"/>
        </w:rPr>
      </w:pPr>
    </w:p>
    <w:p w14:paraId="3418075A"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Function printVectorList(courses)</w:t>
      </w:r>
    </w:p>
    <w:p w14:paraId="18DEC510"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Sort courses alphanumerically by courseNumber</w:t>
      </w:r>
    </w:p>
    <w:p w14:paraId="353AC796"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For each course in courses</w:t>
      </w:r>
    </w:p>
    <w:p w14:paraId="2B0797FD"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Print course.courseNumber + ", " + course.courseTitle</w:t>
      </w:r>
    </w:p>
    <w:p w14:paraId="5D5E9E39"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End For</w:t>
      </w:r>
    </w:p>
    <w:p w14:paraId="11E8DE55"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End Function</w:t>
      </w:r>
    </w:p>
    <w:p w14:paraId="2DA60C64" w14:textId="77777777" w:rsidR="00D14DC3" w:rsidRPr="00CF0088" w:rsidRDefault="00D14DC3">
      <w:pPr>
        <w:pStyle w:val="Pseudocode"/>
        <w:rPr>
          <w:rFonts w:ascii="Times New Roman" w:hAnsi="Times New Roman" w:cs="Times New Roman"/>
          <w:sz w:val="20"/>
          <w:szCs w:val="20"/>
        </w:rPr>
      </w:pPr>
    </w:p>
    <w:p w14:paraId="563623EE"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Function searchVector(courses, courseNumber)</w:t>
      </w:r>
    </w:p>
    <w:p w14:paraId="760D45DD"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For each course in courses</w:t>
      </w:r>
    </w:p>
    <w:p w14:paraId="763E1868"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If course.courseNumber equals courseNumber</w:t>
      </w:r>
    </w:p>
    <w:p w14:paraId="473B47FD"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Print course.courseNumber + ", " + course.courseTitle</w:t>
      </w:r>
    </w:p>
    <w:p w14:paraId="484598A4"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Print prerequisites by scanning courses for each prerequisite</w:t>
      </w:r>
    </w:p>
    <w:p w14:paraId="30FD9C5A"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Return</w:t>
      </w:r>
    </w:p>
    <w:p w14:paraId="0C63FB32"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End If</w:t>
      </w:r>
    </w:p>
    <w:p w14:paraId="72A8601D"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End For</w:t>
      </w:r>
    </w:p>
    <w:p w14:paraId="407C2628"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Print "Course not found."</w:t>
      </w:r>
    </w:p>
    <w:p w14:paraId="75D09C7A"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End Function</w:t>
      </w:r>
    </w:p>
    <w:p w14:paraId="5F0FED41" w14:textId="77777777" w:rsidR="00D14DC3" w:rsidRPr="00CF0088" w:rsidRDefault="00000000" w:rsidP="00CF0088">
      <w:pPr>
        <w:pStyle w:val="Heading3"/>
        <w:rPr>
          <w:sz w:val="24"/>
          <w:szCs w:val="24"/>
        </w:rPr>
      </w:pPr>
      <w:r w:rsidRPr="00CF0088">
        <w:rPr>
          <w:sz w:val="24"/>
          <w:szCs w:val="24"/>
        </w:rPr>
        <w:t>Hash Table Design</w:t>
      </w:r>
    </w:p>
    <w:p w14:paraId="010DB70D"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Function insertHash(courseTable, course)</w:t>
      </w:r>
    </w:p>
    <w:p w14:paraId="06341870"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index = hash(course.courseNumber)</w:t>
      </w:r>
    </w:p>
    <w:p w14:paraId="179A2256"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If bucket at index is empty, store course</w:t>
      </w:r>
    </w:p>
    <w:p w14:paraId="0F23EB36"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Else add course to bucket chain for collision handling</w:t>
      </w:r>
    </w:p>
    <w:p w14:paraId="70032008"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End Function</w:t>
      </w:r>
    </w:p>
    <w:p w14:paraId="42F0C5C1" w14:textId="77777777" w:rsidR="00D14DC3" w:rsidRPr="00CF0088" w:rsidRDefault="00D14DC3">
      <w:pPr>
        <w:pStyle w:val="Pseudocode"/>
        <w:rPr>
          <w:rFonts w:ascii="Times New Roman" w:hAnsi="Times New Roman" w:cs="Times New Roman"/>
          <w:sz w:val="20"/>
          <w:szCs w:val="20"/>
        </w:rPr>
      </w:pPr>
    </w:p>
    <w:p w14:paraId="29DF49EB"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Function printHashList(courseTable)</w:t>
      </w:r>
    </w:p>
    <w:p w14:paraId="762376D0" w14:textId="76DA9C28"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Copy all courses from </w:t>
      </w:r>
      <w:r w:rsidR="005F1127">
        <w:rPr>
          <w:rFonts w:ascii="Times New Roman" w:hAnsi="Times New Roman" w:cs="Times New Roman"/>
          <w:sz w:val="20"/>
          <w:szCs w:val="20"/>
        </w:rPr>
        <w:t>Hash Table</w:t>
      </w:r>
      <w:r w:rsidRPr="00CF0088">
        <w:rPr>
          <w:rFonts w:ascii="Times New Roman" w:hAnsi="Times New Roman" w:cs="Times New Roman"/>
          <w:sz w:val="20"/>
          <w:szCs w:val="20"/>
        </w:rPr>
        <w:t xml:space="preserve"> into temporary list</w:t>
      </w:r>
    </w:p>
    <w:p w14:paraId="4991FD7A" w14:textId="77777777" w:rsidR="00D14DC3"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Sort temporary list alphanumerically by </w:t>
      </w:r>
      <w:proofErr w:type="spellStart"/>
      <w:r w:rsidRPr="00CF0088">
        <w:rPr>
          <w:rFonts w:ascii="Times New Roman" w:hAnsi="Times New Roman" w:cs="Times New Roman"/>
          <w:sz w:val="20"/>
          <w:szCs w:val="20"/>
        </w:rPr>
        <w:t>courseNumber</w:t>
      </w:r>
      <w:proofErr w:type="spellEnd"/>
    </w:p>
    <w:p w14:paraId="5DE71C37" w14:textId="4AEAE782" w:rsidR="005F1127" w:rsidRPr="00CF0088" w:rsidRDefault="005F1127">
      <w:pPr>
        <w:pStyle w:val="Pseudocode"/>
        <w:rPr>
          <w:rFonts w:ascii="Times New Roman" w:hAnsi="Times New Roman" w:cs="Times New Roman"/>
          <w:sz w:val="20"/>
          <w:szCs w:val="20"/>
        </w:rPr>
      </w:pPr>
      <w:r>
        <w:rPr>
          <w:rFonts w:ascii="Times New Roman" w:hAnsi="Times New Roman" w:cs="Times New Roman"/>
          <w:sz w:val="20"/>
          <w:szCs w:val="20"/>
        </w:rPr>
        <w:t xml:space="preserve">    For each course in temporary list</w:t>
      </w:r>
    </w:p>
    <w:p w14:paraId="00B60B2A" w14:textId="6FD15ADD" w:rsidR="00D14DC3"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w:t>
      </w:r>
      <w:r w:rsidR="005F1127">
        <w:rPr>
          <w:rFonts w:ascii="Times New Roman" w:hAnsi="Times New Roman" w:cs="Times New Roman"/>
          <w:sz w:val="20"/>
          <w:szCs w:val="20"/>
        </w:rPr>
        <w:t xml:space="preserve">   </w:t>
      </w:r>
      <w:r w:rsidRPr="00CF0088">
        <w:rPr>
          <w:rFonts w:ascii="Times New Roman" w:hAnsi="Times New Roman" w:cs="Times New Roman"/>
          <w:sz w:val="20"/>
          <w:szCs w:val="20"/>
        </w:rPr>
        <w:t>Print each course number and title</w:t>
      </w:r>
    </w:p>
    <w:p w14:paraId="5203F5BA" w14:textId="2BDDC84D" w:rsidR="005F1127" w:rsidRPr="00CF0088" w:rsidRDefault="005F1127">
      <w:pPr>
        <w:pStyle w:val="Pseudocode"/>
        <w:rPr>
          <w:rFonts w:ascii="Times New Roman" w:hAnsi="Times New Roman" w:cs="Times New Roman"/>
          <w:sz w:val="20"/>
          <w:szCs w:val="20"/>
        </w:rPr>
      </w:pPr>
      <w:r>
        <w:rPr>
          <w:rFonts w:ascii="Times New Roman" w:hAnsi="Times New Roman" w:cs="Times New Roman"/>
          <w:sz w:val="20"/>
          <w:szCs w:val="20"/>
        </w:rPr>
        <w:t xml:space="preserve">    End For</w:t>
      </w:r>
    </w:p>
    <w:p w14:paraId="62D6F591"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End Function</w:t>
      </w:r>
    </w:p>
    <w:p w14:paraId="6B979510" w14:textId="77777777" w:rsidR="00D14DC3" w:rsidRPr="00CF0088" w:rsidRDefault="00D14DC3">
      <w:pPr>
        <w:pStyle w:val="Pseudocode"/>
        <w:rPr>
          <w:rFonts w:ascii="Times New Roman" w:hAnsi="Times New Roman" w:cs="Times New Roman"/>
          <w:sz w:val="20"/>
          <w:szCs w:val="20"/>
        </w:rPr>
      </w:pPr>
    </w:p>
    <w:p w14:paraId="73DDC643" w14:textId="77777777" w:rsidR="005F1127" w:rsidRDefault="005F1127">
      <w:pPr>
        <w:pStyle w:val="Pseudocode"/>
        <w:rPr>
          <w:rFonts w:ascii="Times New Roman" w:hAnsi="Times New Roman" w:cs="Times New Roman"/>
          <w:sz w:val="20"/>
          <w:szCs w:val="20"/>
        </w:rPr>
      </w:pPr>
    </w:p>
    <w:p w14:paraId="313E86DE" w14:textId="7659F375"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Function </w:t>
      </w:r>
      <w:proofErr w:type="spellStart"/>
      <w:r w:rsidRPr="00CF0088">
        <w:rPr>
          <w:rFonts w:ascii="Times New Roman" w:hAnsi="Times New Roman" w:cs="Times New Roman"/>
          <w:sz w:val="20"/>
          <w:szCs w:val="20"/>
        </w:rPr>
        <w:t>searchHash</w:t>
      </w:r>
      <w:proofErr w:type="spellEnd"/>
      <w:r w:rsidRPr="00CF0088">
        <w:rPr>
          <w:rFonts w:ascii="Times New Roman" w:hAnsi="Times New Roman" w:cs="Times New Roman"/>
          <w:sz w:val="20"/>
          <w:szCs w:val="20"/>
        </w:rPr>
        <w:t>(</w:t>
      </w:r>
      <w:proofErr w:type="spellStart"/>
      <w:r w:rsidRPr="00CF0088">
        <w:rPr>
          <w:rFonts w:ascii="Times New Roman" w:hAnsi="Times New Roman" w:cs="Times New Roman"/>
          <w:sz w:val="20"/>
          <w:szCs w:val="20"/>
        </w:rPr>
        <w:t>courseTable</w:t>
      </w:r>
      <w:proofErr w:type="spellEnd"/>
      <w:r w:rsidRPr="00CF0088">
        <w:rPr>
          <w:rFonts w:ascii="Times New Roman" w:hAnsi="Times New Roman" w:cs="Times New Roman"/>
          <w:sz w:val="20"/>
          <w:szCs w:val="20"/>
        </w:rPr>
        <w:t xml:space="preserve">, </w:t>
      </w:r>
      <w:proofErr w:type="spellStart"/>
      <w:r w:rsidRPr="00CF0088">
        <w:rPr>
          <w:rFonts w:ascii="Times New Roman" w:hAnsi="Times New Roman" w:cs="Times New Roman"/>
          <w:sz w:val="20"/>
          <w:szCs w:val="20"/>
        </w:rPr>
        <w:t>courseNumber</w:t>
      </w:r>
      <w:proofErr w:type="spellEnd"/>
      <w:r w:rsidRPr="00CF0088">
        <w:rPr>
          <w:rFonts w:ascii="Times New Roman" w:hAnsi="Times New Roman" w:cs="Times New Roman"/>
          <w:sz w:val="20"/>
          <w:szCs w:val="20"/>
        </w:rPr>
        <w:t>)</w:t>
      </w:r>
    </w:p>
    <w:p w14:paraId="46C8B675"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course = courseTable.Search(courseNumber)</w:t>
      </w:r>
    </w:p>
    <w:p w14:paraId="1D0C8F1B"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If course is found, print title and prerequisites using Search</w:t>
      </w:r>
    </w:p>
    <w:p w14:paraId="05DAC82B"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Else print "Course not found."</w:t>
      </w:r>
    </w:p>
    <w:p w14:paraId="03C9A403" w14:textId="77777777" w:rsidR="005F1127" w:rsidRDefault="00000000" w:rsidP="005F1127">
      <w:pPr>
        <w:pStyle w:val="Pseudocode"/>
      </w:pPr>
      <w:r w:rsidRPr="00CF0088">
        <w:rPr>
          <w:rFonts w:ascii="Times New Roman" w:hAnsi="Times New Roman" w:cs="Times New Roman"/>
          <w:sz w:val="20"/>
          <w:szCs w:val="20"/>
        </w:rPr>
        <w:t>End Function</w:t>
      </w:r>
    </w:p>
    <w:p w14:paraId="1515C84F" w14:textId="77777777" w:rsidR="005F1127" w:rsidRDefault="005F1127" w:rsidP="005F1127">
      <w:pPr>
        <w:pStyle w:val="Pseudocode"/>
      </w:pPr>
    </w:p>
    <w:p w14:paraId="1DF23544" w14:textId="69A5B4CB" w:rsidR="00D14DC3" w:rsidRPr="005F1127" w:rsidRDefault="00000000" w:rsidP="005F1127">
      <w:pPr>
        <w:pStyle w:val="Heading3"/>
        <w:rPr>
          <w:rFonts w:ascii="Times New Roman" w:hAnsi="Times New Roman" w:cs="Times New Roman"/>
          <w:sz w:val="24"/>
          <w:szCs w:val="24"/>
        </w:rPr>
      </w:pPr>
      <w:r w:rsidRPr="005F1127">
        <w:rPr>
          <w:sz w:val="24"/>
          <w:szCs w:val="24"/>
        </w:rPr>
        <w:t>Binary Search Tree Design</w:t>
      </w:r>
    </w:p>
    <w:p w14:paraId="6FF23A3B"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Function insertTree(courseTree, course)</w:t>
      </w:r>
    </w:p>
    <w:p w14:paraId="3AB0E30B"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If root is empty, set root to new node containing course</w:t>
      </w:r>
    </w:p>
    <w:p w14:paraId="2F02EF58"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Else compare courseNumber with current node</w:t>
      </w:r>
    </w:p>
    <w:p w14:paraId="1EA4CE59"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Move left if smaller, right if larger, until empty child is found</w:t>
      </w:r>
    </w:p>
    <w:p w14:paraId="338CFBD5"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Insert new node</w:t>
      </w:r>
    </w:p>
    <w:p w14:paraId="42A5E981"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End Function</w:t>
      </w:r>
    </w:p>
    <w:p w14:paraId="71FBCC82" w14:textId="77777777" w:rsidR="00D14DC3" w:rsidRPr="00CF0088" w:rsidRDefault="00D14DC3">
      <w:pPr>
        <w:pStyle w:val="Pseudocode"/>
        <w:rPr>
          <w:rFonts w:ascii="Times New Roman" w:hAnsi="Times New Roman" w:cs="Times New Roman"/>
          <w:sz w:val="20"/>
          <w:szCs w:val="20"/>
        </w:rPr>
      </w:pPr>
    </w:p>
    <w:p w14:paraId="63E17E7A"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Function printTreeList(node)</w:t>
      </w:r>
    </w:p>
    <w:p w14:paraId="5CBDF3D9"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If node is not null</w:t>
      </w:r>
    </w:p>
    <w:p w14:paraId="7E40AA63"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printTreeList(node.left)</w:t>
      </w:r>
    </w:p>
    <w:p w14:paraId="11D5A103"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Print node.course.courseNumber + ", " + node.course.courseTitle</w:t>
      </w:r>
    </w:p>
    <w:p w14:paraId="4B8EAC1B"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printTreeList(node.right)</w:t>
      </w:r>
    </w:p>
    <w:p w14:paraId="3B6D749B"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End If</w:t>
      </w:r>
    </w:p>
    <w:p w14:paraId="711F2E41"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End Function</w:t>
      </w:r>
    </w:p>
    <w:p w14:paraId="543E6C8C" w14:textId="77777777" w:rsidR="00D14DC3" w:rsidRPr="00CF0088" w:rsidRDefault="00D14DC3">
      <w:pPr>
        <w:pStyle w:val="Pseudocode"/>
        <w:rPr>
          <w:rFonts w:ascii="Times New Roman" w:hAnsi="Times New Roman" w:cs="Times New Roman"/>
          <w:sz w:val="20"/>
          <w:szCs w:val="20"/>
        </w:rPr>
      </w:pPr>
    </w:p>
    <w:p w14:paraId="79D7174A"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Function searchTree(courseTree, courseNumber)</w:t>
      </w:r>
    </w:p>
    <w:p w14:paraId="4BA56951"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Start at root</w:t>
      </w:r>
    </w:p>
    <w:p w14:paraId="23C636F2"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While current node is not null</w:t>
      </w:r>
    </w:p>
    <w:p w14:paraId="0636B8AF"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If courseNumber matches current node, print title and prerequisites</w:t>
      </w:r>
    </w:p>
    <w:p w14:paraId="7C57D216"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Else if courseNumber is smaller, move left</w:t>
      </w:r>
    </w:p>
    <w:p w14:paraId="50237EE4"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Else move right</w:t>
      </w:r>
    </w:p>
    <w:p w14:paraId="7CC7D60E"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End While</w:t>
      </w:r>
    </w:p>
    <w:p w14:paraId="196BC023"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Print "Course not found."</w:t>
      </w:r>
    </w:p>
    <w:p w14:paraId="55B6CBAA"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End Function</w:t>
      </w:r>
    </w:p>
    <w:p w14:paraId="60B02780" w14:textId="77777777" w:rsidR="00D14DC3" w:rsidRPr="00CF0088" w:rsidRDefault="00000000" w:rsidP="00CF0088">
      <w:pPr>
        <w:pStyle w:val="Heading3"/>
        <w:rPr>
          <w:sz w:val="24"/>
          <w:szCs w:val="24"/>
        </w:rPr>
      </w:pPr>
      <w:r w:rsidRPr="00CF0088">
        <w:rPr>
          <w:sz w:val="24"/>
          <w:szCs w:val="24"/>
        </w:rPr>
        <w:t>Menu Pseudocode</w:t>
      </w:r>
    </w:p>
    <w:p w14:paraId="60E8452C"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Main Program</w:t>
      </w:r>
    </w:p>
    <w:p w14:paraId="49B2837F"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Create empty course structure</w:t>
      </w:r>
    </w:p>
    <w:p w14:paraId="606B8929"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While choice is not 9</w:t>
      </w:r>
    </w:p>
    <w:p w14:paraId="1879C48F"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Display 1 Load Data, 2 Print Course List, 3 Print Course, 9 Exit</w:t>
      </w:r>
    </w:p>
    <w:p w14:paraId="1276738D"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If choice is 1, ask for file name and call loadCourses</w:t>
      </w:r>
    </w:p>
    <w:p w14:paraId="653B9447"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If choice is 2, call the selected sorted print function</w:t>
      </w:r>
    </w:p>
    <w:p w14:paraId="39B46081"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If choice is 3, ask for course number and call search function</w:t>
      </w:r>
    </w:p>
    <w:p w14:paraId="57E7003D"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If choice is 9, print goodbye</w:t>
      </w:r>
    </w:p>
    <w:p w14:paraId="54011A05"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 xml:space="preserve">    End While</w:t>
      </w:r>
    </w:p>
    <w:p w14:paraId="4950274E" w14:textId="77777777" w:rsidR="00D14DC3" w:rsidRPr="00CF0088" w:rsidRDefault="00000000">
      <w:pPr>
        <w:pStyle w:val="Pseudocode"/>
        <w:rPr>
          <w:rFonts w:ascii="Times New Roman" w:hAnsi="Times New Roman" w:cs="Times New Roman"/>
          <w:sz w:val="20"/>
          <w:szCs w:val="20"/>
        </w:rPr>
      </w:pPr>
      <w:r w:rsidRPr="00CF0088">
        <w:rPr>
          <w:rFonts w:ascii="Times New Roman" w:hAnsi="Times New Roman" w:cs="Times New Roman"/>
          <w:sz w:val="20"/>
          <w:szCs w:val="20"/>
        </w:rPr>
        <w:t>End Program</w:t>
      </w:r>
    </w:p>
    <w:p w14:paraId="30BABDCC" w14:textId="77777777" w:rsidR="00CF0088" w:rsidRDefault="00CF0088">
      <w:pPr>
        <w:spacing w:after="200" w:line="276" w:lineRule="auto"/>
        <w:rPr>
          <w:rFonts w:asciiTheme="majorHAnsi" w:eastAsiaTheme="majorEastAsia" w:hAnsiTheme="majorHAnsi" w:cstheme="majorBidi"/>
          <w:b/>
          <w:bCs/>
          <w:color w:val="000000"/>
          <w:sz w:val="28"/>
          <w:szCs w:val="28"/>
        </w:rPr>
      </w:pPr>
      <w:r>
        <w:br w:type="page"/>
      </w:r>
    </w:p>
    <w:p w14:paraId="2300ADFC" w14:textId="021D14FC" w:rsidR="00D14DC3" w:rsidRDefault="00000000">
      <w:pPr>
        <w:pStyle w:val="Heading1"/>
      </w:pPr>
      <w:r>
        <w:lastRenderedPageBreak/>
        <w:t>Runtime Analysis</w:t>
      </w:r>
    </w:p>
    <w:p w14:paraId="6C1F5D6F" w14:textId="77777777" w:rsidR="00D14DC3" w:rsidRPr="00CF0088" w:rsidRDefault="00000000" w:rsidP="00CF0088">
      <w:pPr>
        <w:ind w:firstLine="720"/>
        <w:rPr>
          <w:sz w:val="24"/>
          <w:szCs w:val="24"/>
        </w:rPr>
      </w:pPr>
      <w:r w:rsidRPr="00CF0088">
        <w:rPr>
          <w:sz w:val="24"/>
          <w:szCs w:val="24"/>
        </w:rPr>
        <w:t>The chart below analyzes loading the file and creating course objects. Because prerequisite validation scans the stored course numbers, the validation step can dominate the load process. Search and print functions are listed separately because they directly affect the advisors’ two main requirements.</w:t>
      </w:r>
    </w:p>
    <w:tbl>
      <w:tblPr>
        <w:tblStyle w:val="TableGrid"/>
        <w:tblW w:w="9766"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80" w:type="dxa"/>
          <w:left w:w="120" w:type="dxa"/>
          <w:bottom w:w="80" w:type="dxa"/>
          <w:right w:w="120" w:type="dxa"/>
        </w:tblCellMar>
        <w:tblLook w:val="04A0" w:firstRow="1" w:lastRow="0" w:firstColumn="1" w:lastColumn="0" w:noHBand="0" w:noVBand="1"/>
      </w:tblPr>
      <w:tblGrid>
        <w:gridCol w:w="1262"/>
        <w:gridCol w:w="2005"/>
        <w:gridCol w:w="1435"/>
        <w:gridCol w:w="1610"/>
        <w:gridCol w:w="1003"/>
        <w:gridCol w:w="2451"/>
      </w:tblGrid>
      <w:tr w:rsidR="00D14DC3" w14:paraId="0DD62DF0" w14:textId="77777777" w:rsidTr="0028000B">
        <w:trPr>
          <w:trHeight w:val="725"/>
          <w:jc w:val="center"/>
        </w:trPr>
        <w:tc>
          <w:tcPr>
            <w:tcW w:w="1262" w:type="dxa"/>
            <w:shd w:val="clear" w:color="auto" w:fill="EDEDED"/>
            <w:vAlign w:val="center"/>
          </w:tcPr>
          <w:p w14:paraId="0A5050B5" w14:textId="77777777" w:rsidR="00D14DC3" w:rsidRPr="00CF0088" w:rsidRDefault="00000000">
            <w:pPr>
              <w:spacing w:line="240" w:lineRule="auto"/>
              <w:rPr>
                <w:sz w:val="20"/>
                <w:szCs w:val="20"/>
              </w:rPr>
            </w:pPr>
            <w:r w:rsidRPr="00CF0088">
              <w:rPr>
                <w:b/>
                <w:sz w:val="20"/>
                <w:szCs w:val="20"/>
              </w:rPr>
              <w:t>Structure</w:t>
            </w:r>
          </w:p>
        </w:tc>
        <w:tc>
          <w:tcPr>
            <w:tcW w:w="2005" w:type="dxa"/>
            <w:shd w:val="clear" w:color="auto" w:fill="EDEDED"/>
            <w:vAlign w:val="center"/>
          </w:tcPr>
          <w:p w14:paraId="4634DA17" w14:textId="77777777" w:rsidR="00D14DC3" w:rsidRPr="00CF0088" w:rsidRDefault="00000000">
            <w:pPr>
              <w:spacing w:line="240" w:lineRule="auto"/>
              <w:rPr>
                <w:sz w:val="20"/>
                <w:szCs w:val="20"/>
              </w:rPr>
            </w:pPr>
            <w:r w:rsidRPr="00CF0088">
              <w:rPr>
                <w:b/>
                <w:sz w:val="20"/>
                <w:szCs w:val="20"/>
              </w:rPr>
              <w:t>Load / Create Cost</w:t>
            </w:r>
          </w:p>
        </w:tc>
        <w:tc>
          <w:tcPr>
            <w:tcW w:w="1435" w:type="dxa"/>
            <w:shd w:val="clear" w:color="auto" w:fill="EDEDED"/>
            <w:vAlign w:val="center"/>
          </w:tcPr>
          <w:p w14:paraId="749F6FE1" w14:textId="77777777" w:rsidR="00D14DC3" w:rsidRPr="00CF0088" w:rsidRDefault="00000000">
            <w:pPr>
              <w:spacing w:line="240" w:lineRule="auto"/>
              <w:rPr>
                <w:sz w:val="20"/>
                <w:szCs w:val="20"/>
              </w:rPr>
            </w:pPr>
            <w:r w:rsidRPr="00CF0088">
              <w:rPr>
                <w:b/>
                <w:sz w:val="20"/>
                <w:szCs w:val="20"/>
              </w:rPr>
              <w:t>Sorted List Cost</w:t>
            </w:r>
          </w:p>
        </w:tc>
        <w:tc>
          <w:tcPr>
            <w:tcW w:w="1610" w:type="dxa"/>
            <w:shd w:val="clear" w:color="auto" w:fill="EDEDED"/>
            <w:vAlign w:val="center"/>
          </w:tcPr>
          <w:p w14:paraId="23940E8A" w14:textId="77777777" w:rsidR="00D14DC3" w:rsidRPr="00CF0088" w:rsidRDefault="00000000">
            <w:pPr>
              <w:spacing w:line="240" w:lineRule="auto"/>
              <w:rPr>
                <w:sz w:val="20"/>
                <w:szCs w:val="20"/>
              </w:rPr>
            </w:pPr>
            <w:r w:rsidRPr="00CF0088">
              <w:rPr>
                <w:b/>
                <w:sz w:val="20"/>
                <w:szCs w:val="20"/>
              </w:rPr>
              <w:t>Course Lookup Cost</w:t>
            </w:r>
          </w:p>
        </w:tc>
        <w:tc>
          <w:tcPr>
            <w:tcW w:w="1003" w:type="dxa"/>
            <w:shd w:val="clear" w:color="auto" w:fill="EDEDED"/>
            <w:vAlign w:val="center"/>
          </w:tcPr>
          <w:p w14:paraId="01FE8B18" w14:textId="77777777" w:rsidR="00D14DC3" w:rsidRPr="00CF0088" w:rsidRDefault="00000000">
            <w:pPr>
              <w:spacing w:line="240" w:lineRule="auto"/>
              <w:rPr>
                <w:sz w:val="20"/>
                <w:szCs w:val="20"/>
              </w:rPr>
            </w:pPr>
            <w:r w:rsidRPr="00CF0088">
              <w:rPr>
                <w:b/>
                <w:sz w:val="20"/>
                <w:szCs w:val="20"/>
              </w:rPr>
              <w:t>Memory</w:t>
            </w:r>
          </w:p>
        </w:tc>
        <w:tc>
          <w:tcPr>
            <w:tcW w:w="2451" w:type="dxa"/>
            <w:shd w:val="clear" w:color="auto" w:fill="EDEDED"/>
            <w:vAlign w:val="center"/>
          </w:tcPr>
          <w:p w14:paraId="1D2ACBB9" w14:textId="77777777" w:rsidR="00D14DC3" w:rsidRPr="00CF0088" w:rsidRDefault="00000000">
            <w:pPr>
              <w:spacing w:line="240" w:lineRule="auto"/>
              <w:rPr>
                <w:sz w:val="20"/>
                <w:szCs w:val="20"/>
              </w:rPr>
            </w:pPr>
            <w:r w:rsidRPr="00CF0088">
              <w:rPr>
                <w:b/>
                <w:sz w:val="20"/>
                <w:szCs w:val="20"/>
              </w:rPr>
              <w:t>Main Tradeoff</w:t>
            </w:r>
          </w:p>
        </w:tc>
      </w:tr>
      <w:tr w:rsidR="00D14DC3" w14:paraId="6577259C" w14:textId="77777777" w:rsidTr="0028000B">
        <w:trPr>
          <w:trHeight w:val="879"/>
          <w:jc w:val="center"/>
        </w:trPr>
        <w:tc>
          <w:tcPr>
            <w:tcW w:w="1262" w:type="dxa"/>
            <w:vAlign w:val="center"/>
          </w:tcPr>
          <w:p w14:paraId="6CACFD5E" w14:textId="77777777" w:rsidR="00D14DC3" w:rsidRPr="0028000B" w:rsidRDefault="00000000">
            <w:pPr>
              <w:spacing w:line="240" w:lineRule="auto"/>
              <w:rPr>
                <w:rFonts w:cs="Times New Roman"/>
                <w:sz w:val="20"/>
                <w:szCs w:val="20"/>
              </w:rPr>
            </w:pPr>
            <w:r w:rsidRPr="0028000B">
              <w:rPr>
                <w:rFonts w:cs="Times New Roman"/>
                <w:sz w:val="20"/>
                <w:szCs w:val="20"/>
              </w:rPr>
              <w:t>Vector</w:t>
            </w:r>
          </w:p>
        </w:tc>
        <w:tc>
          <w:tcPr>
            <w:tcW w:w="2005" w:type="dxa"/>
            <w:vAlign w:val="center"/>
          </w:tcPr>
          <w:p w14:paraId="4380ED4B" w14:textId="496804B5" w:rsidR="00D14DC3" w:rsidRPr="0028000B" w:rsidRDefault="00000000">
            <w:pPr>
              <w:spacing w:line="240" w:lineRule="auto"/>
              <w:rPr>
                <w:rFonts w:cs="Times New Roman"/>
                <w:sz w:val="20"/>
                <w:szCs w:val="20"/>
              </w:rPr>
            </w:pPr>
            <w:r w:rsidRPr="0028000B">
              <w:rPr>
                <w:rFonts w:cs="Times New Roman"/>
                <w:sz w:val="20"/>
                <w:szCs w:val="20"/>
              </w:rPr>
              <w:t>Read n lines + append n courses + validate prerequisites: O</w:t>
            </w:r>
            <m:oMath>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n</m:t>
                  </m:r>
                </m:e>
                <m:sup>
                  <m:r>
                    <w:rPr>
                      <w:rFonts w:ascii="Cambria Math" w:hAnsi="Cambria Math" w:cs="Times New Roman"/>
                      <w:sz w:val="20"/>
                      <w:szCs w:val="20"/>
                    </w:rPr>
                    <m:t>2</m:t>
                  </m:r>
                </m:sup>
              </m:sSup>
              <m:r>
                <w:rPr>
                  <w:rFonts w:ascii="Cambria Math" w:hAnsi="Cambria Math" w:cs="Times New Roman"/>
                  <w:sz w:val="20"/>
                  <w:szCs w:val="20"/>
                </w:rPr>
                <m:t>)</m:t>
              </m:r>
            </m:oMath>
          </w:p>
        </w:tc>
        <w:tc>
          <w:tcPr>
            <w:tcW w:w="1435" w:type="dxa"/>
            <w:vAlign w:val="center"/>
          </w:tcPr>
          <w:p w14:paraId="441C30AF" w14:textId="77777777" w:rsidR="00D14DC3" w:rsidRPr="0028000B" w:rsidRDefault="00000000">
            <w:pPr>
              <w:spacing w:line="240" w:lineRule="auto"/>
              <w:rPr>
                <w:rFonts w:cs="Times New Roman"/>
                <w:sz w:val="20"/>
                <w:szCs w:val="20"/>
              </w:rPr>
            </w:pPr>
            <w:r w:rsidRPr="0028000B">
              <w:rPr>
                <w:rFonts w:cs="Times New Roman"/>
                <w:sz w:val="20"/>
                <w:szCs w:val="20"/>
              </w:rPr>
              <w:t>Sort then print: O(n log n)</w:t>
            </w:r>
          </w:p>
        </w:tc>
        <w:tc>
          <w:tcPr>
            <w:tcW w:w="1610" w:type="dxa"/>
            <w:vAlign w:val="center"/>
          </w:tcPr>
          <w:p w14:paraId="08848CA2" w14:textId="77777777" w:rsidR="00D14DC3" w:rsidRPr="0028000B" w:rsidRDefault="00000000">
            <w:pPr>
              <w:spacing w:line="240" w:lineRule="auto"/>
              <w:rPr>
                <w:rFonts w:cs="Times New Roman"/>
                <w:sz w:val="20"/>
                <w:szCs w:val="20"/>
              </w:rPr>
            </w:pPr>
            <w:r w:rsidRPr="0028000B">
              <w:rPr>
                <w:rFonts w:cs="Times New Roman"/>
                <w:sz w:val="20"/>
                <w:szCs w:val="20"/>
              </w:rPr>
              <w:t>Linear search: O(n)</w:t>
            </w:r>
          </w:p>
        </w:tc>
        <w:tc>
          <w:tcPr>
            <w:tcW w:w="1003" w:type="dxa"/>
            <w:vAlign w:val="center"/>
          </w:tcPr>
          <w:p w14:paraId="6013DB45" w14:textId="77777777" w:rsidR="00D14DC3" w:rsidRPr="0028000B" w:rsidRDefault="00000000">
            <w:pPr>
              <w:spacing w:line="240" w:lineRule="auto"/>
              <w:rPr>
                <w:rFonts w:cs="Times New Roman"/>
                <w:sz w:val="20"/>
                <w:szCs w:val="20"/>
              </w:rPr>
            </w:pPr>
            <w:r w:rsidRPr="0028000B">
              <w:rPr>
                <w:rFonts w:cs="Times New Roman"/>
                <w:sz w:val="20"/>
                <w:szCs w:val="20"/>
              </w:rPr>
              <w:t>O(n)</w:t>
            </w:r>
          </w:p>
        </w:tc>
        <w:tc>
          <w:tcPr>
            <w:tcW w:w="2451" w:type="dxa"/>
            <w:vAlign w:val="center"/>
          </w:tcPr>
          <w:p w14:paraId="74CFDDA6" w14:textId="77777777" w:rsidR="00D14DC3" w:rsidRPr="0028000B" w:rsidRDefault="00000000">
            <w:pPr>
              <w:spacing w:line="240" w:lineRule="auto"/>
              <w:rPr>
                <w:rFonts w:cs="Times New Roman"/>
                <w:sz w:val="20"/>
                <w:szCs w:val="20"/>
              </w:rPr>
            </w:pPr>
            <w:r w:rsidRPr="0028000B">
              <w:rPr>
                <w:rFonts w:cs="Times New Roman"/>
                <w:sz w:val="20"/>
                <w:szCs w:val="20"/>
              </w:rPr>
              <w:t>Simple and memory efficient, but slower for course lookup.</w:t>
            </w:r>
          </w:p>
        </w:tc>
      </w:tr>
      <w:tr w:rsidR="00D14DC3" w14:paraId="416B5339" w14:textId="77777777" w:rsidTr="0028000B">
        <w:trPr>
          <w:trHeight w:val="857"/>
          <w:jc w:val="center"/>
        </w:trPr>
        <w:tc>
          <w:tcPr>
            <w:tcW w:w="1262" w:type="dxa"/>
            <w:vAlign w:val="center"/>
          </w:tcPr>
          <w:p w14:paraId="26EAB8B3" w14:textId="77777777" w:rsidR="00D14DC3" w:rsidRPr="0028000B" w:rsidRDefault="00000000">
            <w:pPr>
              <w:spacing w:line="240" w:lineRule="auto"/>
              <w:rPr>
                <w:rFonts w:cs="Times New Roman"/>
                <w:sz w:val="20"/>
                <w:szCs w:val="20"/>
              </w:rPr>
            </w:pPr>
            <w:r w:rsidRPr="0028000B">
              <w:rPr>
                <w:rFonts w:cs="Times New Roman"/>
                <w:sz w:val="20"/>
                <w:szCs w:val="20"/>
              </w:rPr>
              <w:t>Hash table</w:t>
            </w:r>
          </w:p>
        </w:tc>
        <w:tc>
          <w:tcPr>
            <w:tcW w:w="2005" w:type="dxa"/>
            <w:vAlign w:val="center"/>
          </w:tcPr>
          <w:p w14:paraId="15BC7B81" w14:textId="324D8A00" w:rsidR="00D14DC3" w:rsidRPr="0028000B" w:rsidRDefault="00000000">
            <w:pPr>
              <w:spacing w:line="240" w:lineRule="auto"/>
              <w:rPr>
                <w:rFonts w:cs="Times New Roman"/>
                <w:sz w:val="20"/>
                <w:szCs w:val="20"/>
              </w:rPr>
            </w:pPr>
            <w:r w:rsidRPr="0028000B">
              <w:rPr>
                <w:rFonts w:cs="Times New Roman"/>
                <w:sz w:val="20"/>
                <w:szCs w:val="20"/>
              </w:rPr>
              <w:t>Average insert O(n); worst collisions + validation: O</w:t>
            </w:r>
            <m:oMath>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n</m:t>
                  </m:r>
                </m:e>
                <m:sup>
                  <m:r>
                    <w:rPr>
                      <w:rFonts w:ascii="Cambria Math" w:hAnsi="Cambria Math" w:cs="Times New Roman"/>
                      <w:sz w:val="20"/>
                      <w:szCs w:val="20"/>
                    </w:rPr>
                    <m:t>2</m:t>
                  </m:r>
                </m:sup>
              </m:sSup>
              <m:r>
                <w:rPr>
                  <w:rFonts w:ascii="Cambria Math" w:hAnsi="Cambria Math" w:cs="Times New Roman"/>
                  <w:sz w:val="20"/>
                  <w:szCs w:val="20"/>
                </w:rPr>
                <m:t>)</m:t>
              </m:r>
            </m:oMath>
          </w:p>
        </w:tc>
        <w:tc>
          <w:tcPr>
            <w:tcW w:w="1435" w:type="dxa"/>
            <w:vAlign w:val="center"/>
          </w:tcPr>
          <w:p w14:paraId="7ADABA7C" w14:textId="77777777" w:rsidR="00D14DC3" w:rsidRPr="0028000B" w:rsidRDefault="00000000">
            <w:pPr>
              <w:spacing w:line="240" w:lineRule="auto"/>
              <w:rPr>
                <w:rFonts w:cs="Times New Roman"/>
                <w:sz w:val="20"/>
                <w:szCs w:val="20"/>
              </w:rPr>
            </w:pPr>
            <w:r w:rsidRPr="0028000B">
              <w:rPr>
                <w:rFonts w:cs="Times New Roman"/>
                <w:sz w:val="20"/>
                <w:szCs w:val="20"/>
              </w:rPr>
              <w:t>Copy, sort, print: O(n log n)</w:t>
            </w:r>
          </w:p>
        </w:tc>
        <w:tc>
          <w:tcPr>
            <w:tcW w:w="1610" w:type="dxa"/>
            <w:vAlign w:val="center"/>
          </w:tcPr>
          <w:p w14:paraId="343110D9" w14:textId="77777777" w:rsidR="00D14DC3" w:rsidRPr="0028000B" w:rsidRDefault="00000000">
            <w:pPr>
              <w:spacing w:line="240" w:lineRule="auto"/>
              <w:rPr>
                <w:rFonts w:cs="Times New Roman"/>
                <w:sz w:val="20"/>
                <w:szCs w:val="20"/>
              </w:rPr>
            </w:pPr>
            <w:r w:rsidRPr="0028000B">
              <w:rPr>
                <w:rFonts w:cs="Times New Roman"/>
                <w:sz w:val="20"/>
                <w:szCs w:val="20"/>
              </w:rPr>
              <w:t>Average O(1), worst O(n)</w:t>
            </w:r>
          </w:p>
        </w:tc>
        <w:tc>
          <w:tcPr>
            <w:tcW w:w="1003" w:type="dxa"/>
            <w:vAlign w:val="center"/>
          </w:tcPr>
          <w:p w14:paraId="59601A97" w14:textId="77777777" w:rsidR="00D14DC3" w:rsidRPr="0028000B" w:rsidRDefault="00000000">
            <w:pPr>
              <w:spacing w:line="240" w:lineRule="auto"/>
              <w:rPr>
                <w:rFonts w:cs="Times New Roman"/>
                <w:sz w:val="20"/>
                <w:szCs w:val="20"/>
              </w:rPr>
            </w:pPr>
            <w:r w:rsidRPr="0028000B">
              <w:rPr>
                <w:rFonts w:cs="Times New Roman"/>
                <w:sz w:val="20"/>
                <w:szCs w:val="20"/>
              </w:rPr>
              <w:t>O(n)</w:t>
            </w:r>
          </w:p>
        </w:tc>
        <w:tc>
          <w:tcPr>
            <w:tcW w:w="2451" w:type="dxa"/>
            <w:vAlign w:val="center"/>
          </w:tcPr>
          <w:p w14:paraId="56E8F0D1" w14:textId="77777777" w:rsidR="00D14DC3" w:rsidRPr="0028000B" w:rsidRDefault="00000000">
            <w:pPr>
              <w:spacing w:line="240" w:lineRule="auto"/>
              <w:rPr>
                <w:rFonts w:cs="Times New Roman"/>
                <w:sz w:val="20"/>
                <w:szCs w:val="20"/>
              </w:rPr>
            </w:pPr>
            <w:r w:rsidRPr="0028000B">
              <w:rPr>
                <w:rFonts w:cs="Times New Roman"/>
                <w:sz w:val="20"/>
                <w:szCs w:val="20"/>
              </w:rPr>
              <w:t>Fast lookup, but not naturally sorted.</w:t>
            </w:r>
          </w:p>
        </w:tc>
      </w:tr>
      <w:tr w:rsidR="00D14DC3" w14:paraId="32154641" w14:textId="77777777" w:rsidTr="0028000B">
        <w:trPr>
          <w:trHeight w:val="879"/>
          <w:jc w:val="center"/>
        </w:trPr>
        <w:tc>
          <w:tcPr>
            <w:tcW w:w="1262" w:type="dxa"/>
            <w:vAlign w:val="center"/>
          </w:tcPr>
          <w:p w14:paraId="4D648E9E" w14:textId="77777777" w:rsidR="00D14DC3" w:rsidRPr="0028000B" w:rsidRDefault="00000000">
            <w:pPr>
              <w:spacing w:line="240" w:lineRule="auto"/>
              <w:rPr>
                <w:rFonts w:cs="Times New Roman"/>
                <w:sz w:val="20"/>
                <w:szCs w:val="20"/>
              </w:rPr>
            </w:pPr>
            <w:r w:rsidRPr="0028000B">
              <w:rPr>
                <w:rFonts w:cs="Times New Roman"/>
                <w:sz w:val="20"/>
                <w:szCs w:val="20"/>
              </w:rPr>
              <w:t>Binary search tree</w:t>
            </w:r>
          </w:p>
        </w:tc>
        <w:tc>
          <w:tcPr>
            <w:tcW w:w="2005" w:type="dxa"/>
            <w:vAlign w:val="center"/>
          </w:tcPr>
          <w:p w14:paraId="25C0263B" w14:textId="29085EE7" w:rsidR="00D14DC3" w:rsidRPr="0028000B" w:rsidRDefault="00000000">
            <w:pPr>
              <w:spacing w:line="240" w:lineRule="auto"/>
              <w:rPr>
                <w:rFonts w:cs="Times New Roman"/>
                <w:sz w:val="20"/>
                <w:szCs w:val="20"/>
              </w:rPr>
            </w:pPr>
            <w:r w:rsidRPr="0028000B">
              <w:rPr>
                <w:rFonts w:cs="Times New Roman"/>
                <w:sz w:val="20"/>
                <w:szCs w:val="20"/>
              </w:rPr>
              <w:t>Average O(n log n); worst unbalanced + validation: O</w:t>
            </w:r>
            <m:oMath>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n</m:t>
                  </m:r>
                </m:e>
                <m:sup>
                  <m:r>
                    <w:rPr>
                      <w:rFonts w:ascii="Cambria Math" w:hAnsi="Cambria Math" w:cs="Times New Roman"/>
                      <w:sz w:val="20"/>
                      <w:szCs w:val="20"/>
                    </w:rPr>
                    <m:t>2</m:t>
                  </m:r>
                </m:sup>
              </m:sSup>
              <m:r>
                <w:rPr>
                  <w:rFonts w:ascii="Cambria Math" w:hAnsi="Cambria Math" w:cs="Times New Roman"/>
                  <w:sz w:val="20"/>
                  <w:szCs w:val="20"/>
                </w:rPr>
                <m:t>)</m:t>
              </m:r>
            </m:oMath>
          </w:p>
        </w:tc>
        <w:tc>
          <w:tcPr>
            <w:tcW w:w="1435" w:type="dxa"/>
            <w:vAlign w:val="center"/>
          </w:tcPr>
          <w:p w14:paraId="57876F50" w14:textId="77777777" w:rsidR="00D14DC3" w:rsidRPr="0028000B" w:rsidRDefault="00000000">
            <w:pPr>
              <w:spacing w:line="240" w:lineRule="auto"/>
              <w:rPr>
                <w:rFonts w:cs="Times New Roman"/>
                <w:sz w:val="20"/>
                <w:szCs w:val="20"/>
              </w:rPr>
            </w:pPr>
            <w:r w:rsidRPr="0028000B">
              <w:rPr>
                <w:rFonts w:cs="Times New Roman"/>
                <w:sz w:val="20"/>
                <w:szCs w:val="20"/>
              </w:rPr>
              <w:t>In-order traversal: O(n)</w:t>
            </w:r>
          </w:p>
        </w:tc>
        <w:tc>
          <w:tcPr>
            <w:tcW w:w="1610" w:type="dxa"/>
            <w:vAlign w:val="center"/>
          </w:tcPr>
          <w:p w14:paraId="01C62DA7" w14:textId="77777777" w:rsidR="00D14DC3" w:rsidRPr="0028000B" w:rsidRDefault="00000000">
            <w:pPr>
              <w:spacing w:line="240" w:lineRule="auto"/>
              <w:rPr>
                <w:rFonts w:cs="Times New Roman"/>
                <w:sz w:val="20"/>
                <w:szCs w:val="20"/>
              </w:rPr>
            </w:pPr>
            <w:r w:rsidRPr="0028000B">
              <w:rPr>
                <w:rFonts w:cs="Times New Roman"/>
                <w:sz w:val="20"/>
                <w:szCs w:val="20"/>
              </w:rPr>
              <w:t>Average O(log n), worst O(n)</w:t>
            </w:r>
          </w:p>
        </w:tc>
        <w:tc>
          <w:tcPr>
            <w:tcW w:w="1003" w:type="dxa"/>
            <w:vAlign w:val="center"/>
          </w:tcPr>
          <w:p w14:paraId="2AD20E20" w14:textId="77777777" w:rsidR="00D14DC3" w:rsidRPr="0028000B" w:rsidRDefault="00000000">
            <w:pPr>
              <w:spacing w:line="240" w:lineRule="auto"/>
              <w:rPr>
                <w:rFonts w:cs="Times New Roman"/>
                <w:sz w:val="20"/>
                <w:szCs w:val="20"/>
              </w:rPr>
            </w:pPr>
            <w:r w:rsidRPr="0028000B">
              <w:rPr>
                <w:rFonts w:cs="Times New Roman"/>
                <w:sz w:val="20"/>
                <w:szCs w:val="20"/>
              </w:rPr>
              <w:t>O(n)</w:t>
            </w:r>
          </w:p>
        </w:tc>
        <w:tc>
          <w:tcPr>
            <w:tcW w:w="2451" w:type="dxa"/>
            <w:vAlign w:val="center"/>
          </w:tcPr>
          <w:p w14:paraId="5774ACC8" w14:textId="77777777" w:rsidR="00D14DC3" w:rsidRPr="0028000B" w:rsidRDefault="00000000">
            <w:pPr>
              <w:spacing w:line="240" w:lineRule="auto"/>
              <w:rPr>
                <w:rFonts w:cs="Times New Roman"/>
                <w:sz w:val="20"/>
                <w:szCs w:val="20"/>
              </w:rPr>
            </w:pPr>
            <w:r w:rsidRPr="0028000B">
              <w:rPr>
                <w:rFonts w:cs="Times New Roman"/>
                <w:sz w:val="20"/>
                <w:szCs w:val="20"/>
              </w:rPr>
              <w:t>Naturally supports sorted output and efficient lookup if balanced.</w:t>
            </w:r>
          </w:p>
        </w:tc>
      </w:tr>
    </w:tbl>
    <w:p w14:paraId="0D4C35B0" w14:textId="77777777" w:rsidR="00CF0088" w:rsidRDefault="00CF0088">
      <w:pPr>
        <w:pStyle w:val="Heading1"/>
      </w:pPr>
    </w:p>
    <w:tbl>
      <w:tblPr>
        <w:tblStyle w:val="TableGrid"/>
        <w:tblW w:w="8413" w:type="dxa"/>
        <w:jc w:val="center"/>
        <w:tblLook w:val="04A0" w:firstRow="1" w:lastRow="0" w:firstColumn="1" w:lastColumn="0" w:noHBand="0" w:noVBand="1"/>
      </w:tblPr>
      <w:tblGrid>
        <w:gridCol w:w="2592"/>
        <w:gridCol w:w="1555"/>
        <w:gridCol w:w="3020"/>
        <w:gridCol w:w="1246"/>
      </w:tblGrid>
      <w:tr w:rsidR="005F1127" w:rsidRPr="005F1127" w14:paraId="39F8C381" w14:textId="77777777" w:rsidTr="0082162C">
        <w:trPr>
          <w:trHeight w:val="576"/>
          <w:jc w:val="center"/>
        </w:trPr>
        <w:tc>
          <w:tcPr>
            <w:tcW w:w="2592" w:type="dxa"/>
            <w:shd w:val="clear" w:color="auto" w:fill="F2F2F2" w:themeFill="background1" w:themeFillShade="F2"/>
            <w:vAlign w:val="center"/>
            <w:hideMark/>
          </w:tcPr>
          <w:p w14:paraId="1F761B27" w14:textId="77777777" w:rsidR="005F1127" w:rsidRPr="005F1127" w:rsidRDefault="005F1127" w:rsidP="0082162C">
            <w:pPr>
              <w:spacing w:line="360" w:lineRule="auto"/>
              <w:rPr>
                <w:b/>
                <w:bCs/>
                <w:sz w:val="24"/>
                <w:szCs w:val="24"/>
              </w:rPr>
            </w:pPr>
            <w:r w:rsidRPr="005F1127">
              <w:rPr>
                <w:b/>
                <w:bCs/>
                <w:sz w:val="24"/>
                <w:szCs w:val="24"/>
              </w:rPr>
              <w:t>Operation</w:t>
            </w:r>
          </w:p>
        </w:tc>
        <w:tc>
          <w:tcPr>
            <w:tcW w:w="1555" w:type="dxa"/>
            <w:shd w:val="clear" w:color="auto" w:fill="F2F2F2" w:themeFill="background1" w:themeFillShade="F2"/>
            <w:vAlign w:val="center"/>
            <w:hideMark/>
          </w:tcPr>
          <w:p w14:paraId="10FC70FA" w14:textId="77777777" w:rsidR="005F1127" w:rsidRPr="005F1127" w:rsidRDefault="005F1127" w:rsidP="0082162C">
            <w:pPr>
              <w:spacing w:line="360" w:lineRule="auto"/>
              <w:rPr>
                <w:b/>
                <w:bCs/>
                <w:sz w:val="24"/>
                <w:szCs w:val="24"/>
              </w:rPr>
            </w:pPr>
            <w:r w:rsidRPr="005F1127">
              <w:rPr>
                <w:b/>
                <w:bCs/>
                <w:sz w:val="24"/>
                <w:szCs w:val="24"/>
              </w:rPr>
              <w:t>Cost</w:t>
            </w:r>
          </w:p>
        </w:tc>
        <w:tc>
          <w:tcPr>
            <w:tcW w:w="0" w:type="auto"/>
            <w:shd w:val="clear" w:color="auto" w:fill="F2F2F2" w:themeFill="background1" w:themeFillShade="F2"/>
            <w:vAlign w:val="center"/>
            <w:hideMark/>
          </w:tcPr>
          <w:p w14:paraId="3F86E293" w14:textId="77777777" w:rsidR="005F1127" w:rsidRPr="005F1127" w:rsidRDefault="005F1127" w:rsidP="0082162C">
            <w:pPr>
              <w:spacing w:line="360" w:lineRule="auto"/>
              <w:rPr>
                <w:b/>
                <w:bCs/>
                <w:sz w:val="24"/>
                <w:szCs w:val="24"/>
              </w:rPr>
            </w:pPr>
            <w:r w:rsidRPr="005F1127">
              <w:rPr>
                <w:b/>
                <w:bCs/>
                <w:sz w:val="24"/>
                <w:szCs w:val="24"/>
              </w:rPr>
              <w:t>Times Executed</w:t>
            </w:r>
          </w:p>
        </w:tc>
        <w:tc>
          <w:tcPr>
            <w:tcW w:w="0" w:type="auto"/>
            <w:shd w:val="clear" w:color="auto" w:fill="F2F2F2" w:themeFill="background1" w:themeFillShade="F2"/>
            <w:vAlign w:val="center"/>
            <w:hideMark/>
          </w:tcPr>
          <w:p w14:paraId="34AF08FE" w14:textId="77777777" w:rsidR="005F1127" w:rsidRPr="005F1127" w:rsidRDefault="005F1127" w:rsidP="0082162C">
            <w:pPr>
              <w:spacing w:line="360" w:lineRule="auto"/>
              <w:rPr>
                <w:b/>
                <w:bCs/>
                <w:sz w:val="24"/>
                <w:szCs w:val="24"/>
              </w:rPr>
            </w:pPr>
            <w:r w:rsidRPr="005F1127">
              <w:rPr>
                <w:b/>
                <w:bCs/>
                <w:sz w:val="24"/>
                <w:szCs w:val="24"/>
              </w:rPr>
              <w:t>Total</w:t>
            </w:r>
          </w:p>
        </w:tc>
      </w:tr>
      <w:tr w:rsidR="005F1127" w:rsidRPr="005F1127" w14:paraId="49D4CF19" w14:textId="77777777" w:rsidTr="0082162C">
        <w:trPr>
          <w:trHeight w:val="576"/>
          <w:jc w:val="center"/>
        </w:trPr>
        <w:tc>
          <w:tcPr>
            <w:tcW w:w="2592" w:type="dxa"/>
            <w:vAlign w:val="center"/>
            <w:hideMark/>
          </w:tcPr>
          <w:p w14:paraId="1770ED6E" w14:textId="77777777" w:rsidR="005F1127" w:rsidRPr="005F1127" w:rsidRDefault="005F1127" w:rsidP="0082162C">
            <w:pPr>
              <w:spacing w:line="360" w:lineRule="auto"/>
              <w:rPr>
                <w:sz w:val="20"/>
                <w:szCs w:val="20"/>
              </w:rPr>
            </w:pPr>
            <w:r w:rsidRPr="005F1127">
              <w:rPr>
                <w:sz w:val="20"/>
                <w:szCs w:val="20"/>
              </w:rPr>
              <w:t>Open file</w:t>
            </w:r>
          </w:p>
        </w:tc>
        <w:tc>
          <w:tcPr>
            <w:tcW w:w="1555" w:type="dxa"/>
            <w:vAlign w:val="center"/>
            <w:hideMark/>
          </w:tcPr>
          <w:p w14:paraId="625145F6" w14:textId="77777777" w:rsidR="005F1127" w:rsidRPr="005F1127" w:rsidRDefault="005F1127" w:rsidP="0082162C">
            <w:pPr>
              <w:spacing w:line="360" w:lineRule="auto"/>
              <w:rPr>
                <w:sz w:val="20"/>
                <w:szCs w:val="20"/>
              </w:rPr>
            </w:pPr>
            <w:r w:rsidRPr="005F1127">
              <w:rPr>
                <w:sz w:val="20"/>
                <w:szCs w:val="20"/>
              </w:rPr>
              <w:t>1</w:t>
            </w:r>
          </w:p>
        </w:tc>
        <w:tc>
          <w:tcPr>
            <w:tcW w:w="0" w:type="auto"/>
            <w:vAlign w:val="center"/>
            <w:hideMark/>
          </w:tcPr>
          <w:p w14:paraId="62F5E6A0" w14:textId="77777777" w:rsidR="005F1127" w:rsidRPr="005F1127" w:rsidRDefault="005F1127" w:rsidP="0082162C">
            <w:pPr>
              <w:spacing w:line="360" w:lineRule="auto"/>
              <w:rPr>
                <w:sz w:val="20"/>
                <w:szCs w:val="20"/>
              </w:rPr>
            </w:pPr>
            <w:r w:rsidRPr="005F1127">
              <w:rPr>
                <w:sz w:val="20"/>
                <w:szCs w:val="20"/>
              </w:rPr>
              <w:t>1</w:t>
            </w:r>
          </w:p>
        </w:tc>
        <w:tc>
          <w:tcPr>
            <w:tcW w:w="0" w:type="auto"/>
            <w:vAlign w:val="center"/>
            <w:hideMark/>
          </w:tcPr>
          <w:p w14:paraId="0E9D766C" w14:textId="77777777" w:rsidR="005F1127" w:rsidRPr="005F1127" w:rsidRDefault="005F1127" w:rsidP="0082162C">
            <w:pPr>
              <w:spacing w:line="360" w:lineRule="auto"/>
              <w:rPr>
                <w:sz w:val="20"/>
                <w:szCs w:val="20"/>
              </w:rPr>
            </w:pPr>
            <w:r w:rsidRPr="005F1127">
              <w:rPr>
                <w:sz w:val="20"/>
                <w:szCs w:val="20"/>
              </w:rPr>
              <w:t>1</w:t>
            </w:r>
          </w:p>
        </w:tc>
      </w:tr>
      <w:tr w:rsidR="005F1127" w:rsidRPr="005F1127" w14:paraId="733E3388" w14:textId="77777777" w:rsidTr="0082162C">
        <w:trPr>
          <w:trHeight w:val="576"/>
          <w:jc w:val="center"/>
        </w:trPr>
        <w:tc>
          <w:tcPr>
            <w:tcW w:w="2592" w:type="dxa"/>
            <w:vAlign w:val="center"/>
            <w:hideMark/>
          </w:tcPr>
          <w:p w14:paraId="0419BEF6" w14:textId="77777777" w:rsidR="005F1127" w:rsidRPr="005F1127" w:rsidRDefault="005F1127" w:rsidP="0082162C">
            <w:pPr>
              <w:spacing w:line="360" w:lineRule="auto"/>
              <w:rPr>
                <w:sz w:val="20"/>
                <w:szCs w:val="20"/>
              </w:rPr>
            </w:pPr>
            <w:r w:rsidRPr="005F1127">
              <w:rPr>
                <w:sz w:val="20"/>
                <w:szCs w:val="20"/>
              </w:rPr>
              <w:t>Read each line</w:t>
            </w:r>
          </w:p>
        </w:tc>
        <w:tc>
          <w:tcPr>
            <w:tcW w:w="1555" w:type="dxa"/>
            <w:vAlign w:val="center"/>
            <w:hideMark/>
          </w:tcPr>
          <w:p w14:paraId="6ABFA4C7" w14:textId="77777777" w:rsidR="005F1127" w:rsidRPr="005F1127" w:rsidRDefault="005F1127" w:rsidP="0082162C">
            <w:pPr>
              <w:spacing w:line="360" w:lineRule="auto"/>
              <w:rPr>
                <w:sz w:val="20"/>
                <w:szCs w:val="20"/>
              </w:rPr>
            </w:pPr>
            <w:r w:rsidRPr="005F1127">
              <w:rPr>
                <w:sz w:val="20"/>
                <w:szCs w:val="20"/>
              </w:rPr>
              <w:t>1</w:t>
            </w:r>
          </w:p>
        </w:tc>
        <w:tc>
          <w:tcPr>
            <w:tcW w:w="0" w:type="auto"/>
            <w:vAlign w:val="center"/>
            <w:hideMark/>
          </w:tcPr>
          <w:p w14:paraId="55215616" w14:textId="77777777" w:rsidR="005F1127" w:rsidRPr="005F1127" w:rsidRDefault="005F1127" w:rsidP="0082162C">
            <w:pPr>
              <w:spacing w:line="360" w:lineRule="auto"/>
              <w:rPr>
                <w:sz w:val="20"/>
                <w:szCs w:val="20"/>
              </w:rPr>
            </w:pPr>
            <w:r w:rsidRPr="005F1127">
              <w:rPr>
                <w:sz w:val="20"/>
                <w:szCs w:val="20"/>
              </w:rPr>
              <w:t>n</w:t>
            </w:r>
          </w:p>
        </w:tc>
        <w:tc>
          <w:tcPr>
            <w:tcW w:w="0" w:type="auto"/>
            <w:vAlign w:val="center"/>
            <w:hideMark/>
          </w:tcPr>
          <w:p w14:paraId="7AF06421" w14:textId="77777777" w:rsidR="005F1127" w:rsidRPr="005F1127" w:rsidRDefault="005F1127" w:rsidP="0082162C">
            <w:pPr>
              <w:spacing w:line="360" w:lineRule="auto"/>
              <w:rPr>
                <w:sz w:val="20"/>
                <w:szCs w:val="20"/>
              </w:rPr>
            </w:pPr>
            <w:r w:rsidRPr="005F1127">
              <w:rPr>
                <w:sz w:val="20"/>
                <w:szCs w:val="20"/>
              </w:rPr>
              <w:t>n</w:t>
            </w:r>
          </w:p>
        </w:tc>
      </w:tr>
      <w:tr w:rsidR="005F1127" w:rsidRPr="005F1127" w14:paraId="14F3D79C" w14:textId="77777777" w:rsidTr="0082162C">
        <w:trPr>
          <w:trHeight w:val="576"/>
          <w:jc w:val="center"/>
        </w:trPr>
        <w:tc>
          <w:tcPr>
            <w:tcW w:w="2592" w:type="dxa"/>
            <w:vAlign w:val="center"/>
            <w:hideMark/>
          </w:tcPr>
          <w:p w14:paraId="344BD7D3" w14:textId="77777777" w:rsidR="005F1127" w:rsidRPr="005F1127" w:rsidRDefault="005F1127" w:rsidP="0082162C">
            <w:pPr>
              <w:spacing w:line="360" w:lineRule="auto"/>
              <w:rPr>
                <w:sz w:val="20"/>
                <w:szCs w:val="20"/>
              </w:rPr>
            </w:pPr>
            <w:r w:rsidRPr="005F1127">
              <w:rPr>
                <w:sz w:val="20"/>
                <w:szCs w:val="20"/>
              </w:rPr>
              <w:t>Split line into tokens</w:t>
            </w:r>
          </w:p>
        </w:tc>
        <w:tc>
          <w:tcPr>
            <w:tcW w:w="1555" w:type="dxa"/>
            <w:vAlign w:val="center"/>
            <w:hideMark/>
          </w:tcPr>
          <w:p w14:paraId="5CA39763" w14:textId="77777777" w:rsidR="005F1127" w:rsidRPr="005F1127" w:rsidRDefault="005F1127" w:rsidP="0082162C">
            <w:pPr>
              <w:spacing w:line="360" w:lineRule="auto"/>
              <w:rPr>
                <w:sz w:val="20"/>
                <w:szCs w:val="20"/>
              </w:rPr>
            </w:pPr>
            <w:r w:rsidRPr="005F1127">
              <w:rPr>
                <w:sz w:val="20"/>
                <w:szCs w:val="20"/>
              </w:rPr>
              <w:t>1</w:t>
            </w:r>
          </w:p>
        </w:tc>
        <w:tc>
          <w:tcPr>
            <w:tcW w:w="0" w:type="auto"/>
            <w:vAlign w:val="center"/>
            <w:hideMark/>
          </w:tcPr>
          <w:p w14:paraId="0AF393B9" w14:textId="77777777" w:rsidR="005F1127" w:rsidRPr="005F1127" w:rsidRDefault="005F1127" w:rsidP="0082162C">
            <w:pPr>
              <w:spacing w:line="360" w:lineRule="auto"/>
              <w:rPr>
                <w:sz w:val="20"/>
                <w:szCs w:val="20"/>
              </w:rPr>
            </w:pPr>
            <w:r w:rsidRPr="005F1127">
              <w:rPr>
                <w:sz w:val="20"/>
                <w:szCs w:val="20"/>
              </w:rPr>
              <w:t>n</w:t>
            </w:r>
          </w:p>
        </w:tc>
        <w:tc>
          <w:tcPr>
            <w:tcW w:w="0" w:type="auto"/>
            <w:vAlign w:val="center"/>
            <w:hideMark/>
          </w:tcPr>
          <w:p w14:paraId="3D76E31E" w14:textId="77777777" w:rsidR="005F1127" w:rsidRPr="005F1127" w:rsidRDefault="005F1127" w:rsidP="0082162C">
            <w:pPr>
              <w:spacing w:line="360" w:lineRule="auto"/>
              <w:rPr>
                <w:sz w:val="20"/>
                <w:szCs w:val="20"/>
              </w:rPr>
            </w:pPr>
            <w:r w:rsidRPr="005F1127">
              <w:rPr>
                <w:sz w:val="20"/>
                <w:szCs w:val="20"/>
              </w:rPr>
              <w:t>n</w:t>
            </w:r>
          </w:p>
        </w:tc>
      </w:tr>
      <w:tr w:rsidR="005F1127" w:rsidRPr="005F1127" w14:paraId="31098428" w14:textId="77777777" w:rsidTr="0082162C">
        <w:trPr>
          <w:trHeight w:val="576"/>
          <w:jc w:val="center"/>
        </w:trPr>
        <w:tc>
          <w:tcPr>
            <w:tcW w:w="2592" w:type="dxa"/>
            <w:vAlign w:val="center"/>
            <w:hideMark/>
          </w:tcPr>
          <w:p w14:paraId="69A329C0" w14:textId="77777777" w:rsidR="005F1127" w:rsidRPr="005F1127" w:rsidRDefault="005F1127" w:rsidP="0082162C">
            <w:pPr>
              <w:spacing w:line="360" w:lineRule="auto"/>
              <w:rPr>
                <w:sz w:val="20"/>
                <w:szCs w:val="20"/>
              </w:rPr>
            </w:pPr>
            <w:r w:rsidRPr="005F1127">
              <w:rPr>
                <w:sz w:val="20"/>
                <w:szCs w:val="20"/>
              </w:rPr>
              <w:t>Create course object</w:t>
            </w:r>
          </w:p>
        </w:tc>
        <w:tc>
          <w:tcPr>
            <w:tcW w:w="1555" w:type="dxa"/>
            <w:vAlign w:val="center"/>
            <w:hideMark/>
          </w:tcPr>
          <w:p w14:paraId="33859FCA" w14:textId="77777777" w:rsidR="005F1127" w:rsidRPr="005F1127" w:rsidRDefault="005F1127" w:rsidP="0082162C">
            <w:pPr>
              <w:spacing w:line="360" w:lineRule="auto"/>
              <w:rPr>
                <w:sz w:val="20"/>
                <w:szCs w:val="20"/>
              </w:rPr>
            </w:pPr>
            <w:r w:rsidRPr="005F1127">
              <w:rPr>
                <w:sz w:val="20"/>
                <w:szCs w:val="20"/>
              </w:rPr>
              <w:t>1</w:t>
            </w:r>
          </w:p>
        </w:tc>
        <w:tc>
          <w:tcPr>
            <w:tcW w:w="0" w:type="auto"/>
            <w:vAlign w:val="center"/>
            <w:hideMark/>
          </w:tcPr>
          <w:p w14:paraId="284FD795" w14:textId="77777777" w:rsidR="005F1127" w:rsidRPr="005F1127" w:rsidRDefault="005F1127" w:rsidP="0082162C">
            <w:pPr>
              <w:spacing w:line="360" w:lineRule="auto"/>
              <w:rPr>
                <w:sz w:val="20"/>
                <w:szCs w:val="20"/>
              </w:rPr>
            </w:pPr>
            <w:r w:rsidRPr="005F1127">
              <w:rPr>
                <w:sz w:val="20"/>
                <w:szCs w:val="20"/>
              </w:rPr>
              <w:t>n</w:t>
            </w:r>
          </w:p>
        </w:tc>
        <w:tc>
          <w:tcPr>
            <w:tcW w:w="0" w:type="auto"/>
            <w:vAlign w:val="center"/>
            <w:hideMark/>
          </w:tcPr>
          <w:p w14:paraId="1A0E48BF" w14:textId="77777777" w:rsidR="005F1127" w:rsidRPr="005F1127" w:rsidRDefault="005F1127" w:rsidP="0082162C">
            <w:pPr>
              <w:spacing w:line="360" w:lineRule="auto"/>
              <w:rPr>
                <w:sz w:val="20"/>
                <w:szCs w:val="20"/>
              </w:rPr>
            </w:pPr>
            <w:r w:rsidRPr="005F1127">
              <w:rPr>
                <w:sz w:val="20"/>
                <w:szCs w:val="20"/>
              </w:rPr>
              <w:t>n</w:t>
            </w:r>
          </w:p>
        </w:tc>
      </w:tr>
      <w:tr w:rsidR="005F1127" w:rsidRPr="005F1127" w14:paraId="6A1B6813" w14:textId="77777777" w:rsidTr="0082162C">
        <w:trPr>
          <w:trHeight w:val="576"/>
          <w:jc w:val="center"/>
        </w:trPr>
        <w:tc>
          <w:tcPr>
            <w:tcW w:w="2592" w:type="dxa"/>
            <w:vAlign w:val="center"/>
            <w:hideMark/>
          </w:tcPr>
          <w:p w14:paraId="551FB1EB" w14:textId="77777777" w:rsidR="005F1127" w:rsidRPr="005F1127" w:rsidRDefault="005F1127" w:rsidP="0082162C">
            <w:pPr>
              <w:spacing w:line="360" w:lineRule="auto"/>
              <w:rPr>
                <w:sz w:val="20"/>
                <w:szCs w:val="20"/>
              </w:rPr>
            </w:pPr>
            <w:r w:rsidRPr="005F1127">
              <w:rPr>
                <w:sz w:val="20"/>
                <w:szCs w:val="20"/>
              </w:rPr>
              <w:t>Insert course into structure</w:t>
            </w:r>
          </w:p>
        </w:tc>
        <w:tc>
          <w:tcPr>
            <w:tcW w:w="1555" w:type="dxa"/>
            <w:vAlign w:val="center"/>
            <w:hideMark/>
          </w:tcPr>
          <w:p w14:paraId="3BF977D6" w14:textId="77777777" w:rsidR="005F1127" w:rsidRPr="005F1127" w:rsidRDefault="005F1127" w:rsidP="0082162C">
            <w:pPr>
              <w:spacing w:line="360" w:lineRule="auto"/>
              <w:rPr>
                <w:sz w:val="20"/>
                <w:szCs w:val="20"/>
              </w:rPr>
            </w:pPr>
            <w:r w:rsidRPr="005F1127">
              <w:rPr>
                <w:sz w:val="20"/>
                <w:szCs w:val="20"/>
              </w:rPr>
              <w:t>varies</w:t>
            </w:r>
          </w:p>
        </w:tc>
        <w:tc>
          <w:tcPr>
            <w:tcW w:w="0" w:type="auto"/>
            <w:vAlign w:val="center"/>
            <w:hideMark/>
          </w:tcPr>
          <w:p w14:paraId="6C77230F" w14:textId="77777777" w:rsidR="005F1127" w:rsidRPr="005F1127" w:rsidRDefault="005F1127" w:rsidP="0082162C">
            <w:pPr>
              <w:spacing w:line="360" w:lineRule="auto"/>
              <w:rPr>
                <w:sz w:val="20"/>
                <w:szCs w:val="20"/>
              </w:rPr>
            </w:pPr>
            <w:r w:rsidRPr="005F1127">
              <w:rPr>
                <w:sz w:val="20"/>
                <w:szCs w:val="20"/>
              </w:rPr>
              <w:t>n</w:t>
            </w:r>
          </w:p>
        </w:tc>
        <w:tc>
          <w:tcPr>
            <w:tcW w:w="0" w:type="auto"/>
            <w:vAlign w:val="center"/>
            <w:hideMark/>
          </w:tcPr>
          <w:p w14:paraId="3188D9E1" w14:textId="77777777" w:rsidR="005F1127" w:rsidRPr="005F1127" w:rsidRDefault="005F1127" w:rsidP="0082162C">
            <w:pPr>
              <w:spacing w:line="360" w:lineRule="auto"/>
              <w:rPr>
                <w:sz w:val="20"/>
                <w:szCs w:val="20"/>
              </w:rPr>
            </w:pPr>
            <w:r w:rsidRPr="005F1127">
              <w:rPr>
                <w:sz w:val="20"/>
                <w:szCs w:val="20"/>
              </w:rPr>
              <w:t>varies</w:t>
            </w:r>
          </w:p>
        </w:tc>
      </w:tr>
      <w:tr w:rsidR="005F1127" w:rsidRPr="005F1127" w14:paraId="2CA3D627" w14:textId="77777777" w:rsidTr="0082162C">
        <w:trPr>
          <w:trHeight w:val="576"/>
          <w:jc w:val="center"/>
        </w:trPr>
        <w:tc>
          <w:tcPr>
            <w:tcW w:w="2592" w:type="dxa"/>
            <w:vAlign w:val="center"/>
            <w:hideMark/>
          </w:tcPr>
          <w:p w14:paraId="38748ADA" w14:textId="77777777" w:rsidR="005F1127" w:rsidRPr="005F1127" w:rsidRDefault="005F1127" w:rsidP="0082162C">
            <w:pPr>
              <w:spacing w:line="360" w:lineRule="auto"/>
              <w:rPr>
                <w:sz w:val="20"/>
                <w:szCs w:val="20"/>
              </w:rPr>
            </w:pPr>
            <w:r w:rsidRPr="005F1127">
              <w:rPr>
                <w:sz w:val="20"/>
                <w:szCs w:val="20"/>
              </w:rPr>
              <w:t>Validate prerequisites</w:t>
            </w:r>
          </w:p>
        </w:tc>
        <w:tc>
          <w:tcPr>
            <w:tcW w:w="1555" w:type="dxa"/>
            <w:vAlign w:val="center"/>
            <w:hideMark/>
          </w:tcPr>
          <w:p w14:paraId="69FFA0E3" w14:textId="77777777" w:rsidR="005F1127" w:rsidRPr="005F1127" w:rsidRDefault="005F1127" w:rsidP="0082162C">
            <w:pPr>
              <w:spacing w:line="360" w:lineRule="auto"/>
              <w:rPr>
                <w:sz w:val="20"/>
                <w:szCs w:val="20"/>
              </w:rPr>
            </w:pPr>
            <w:r w:rsidRPr="005F1127">
              <w:rPr>
                <w:sz w:val="20"/>
                <w:szCs w:val="20"/>
              </w:rPr>
              <w:t>1</w:t>
            </w:r>
          </w:p>
        </w:tc>
        <w:tc>
          <w:tcPr>
            <w:tcW w:w="0" w:type="auto"/>
            <w:vAlign w:val="center"/>
            <w:hideMark/>
          </w:tcPr>
          <w:p w14:paraId="0ECC208D" w14:textId="77777777" w:rsidR="005F1127" w:rsidRPr="005F1127" w:rsidRDefault="005F1127" w:rsidP="0082162C">
            <w:pPr>
              <w:spacing w:line="360" w:lineRule="auto"/>
              <w:rPr>
                <w:sz w:val="20"/>
                <w:szCs w:val="20"/>
              </w:rPr>
            </w:pPr>
            <w:r w:rsidRPr="005F1127">
              <w:rPr>
                <w:sz w:val="20"/>
                <w:szCs w:val="20"/>
              </w:rPr>
              <w:t>n × n worst case</w:t>
            </w:r>
          </w:p>
        </w:tc>
        <w:tc>
          <w:tcPr>
            <w:tcW w:w="0" w:type="auto"/>
            <w:vAlign w:val="center"/>
            <w:hideMark/>
          </w:tcPr>
          <w:p w14:paraId="48096CE8" w14:textId="77777777" w:rsidR="005F1127" w:rsidRPr="005F1127" w:rsidRDefault="005F1127" w:rsidP="0082162C">
            <w:pPr>
              <w:spacing w:line="360" w:lineRule="auto"/>
              <w:rPr>
                <w:sz w:val="20"/>
                <w:szCs w:val="20"/>
              </w:rPr>
            </w:pPr>
            <w:r w:rsidRPr="005F1127">
              <w:rPr>
                <w:sz w:val="20"/>
                <w:szCs w:val="20"/>
              </w:rPr>
              <w:t>n²</w:t>
            </w:r>
          </w:p>
        </w:tc>
      </w:tr>
      <w:tr w:rsidR="005F1127" w:rsidRPr="005F1127" w14:paraId="2821CDAA" w14:textId="77777777" w:rsidTr="0082162C">
        <w:trPr>
          <w:trHeight w:val="576"/>
          <w:jc w:val="center"/>
        </w:trPr>
        <w:tc>
          <w:tcPr>
            <w:tcW w:w="2592" w:type="dxa"/>
            <w:vAlign w:val="center"/>
            <w:hideMark/>
          </w:tcPr>
          <w:p w14:paraId="245B4FCA" w14:textId="77777777" w:rsidR="005F1127" w:rsidRPr="005F1127" w:rsidRDefault="005F1127" w:rsidP="0082162C">
            <w:pPr>
              <w:spacing w:line="360" w:lineRule="auto"/>
              <w:rPr>
                <w:sz w:val="20"/>
                <w:szCs w:val="20"/>
              </w:rPr>
            </w:pPr>
            <w:r w:rsidRPr="005F1127">
              <w:rPr>
                <w:sz w:val="20"/>
                <w:szCs w:val="20"/>
              </w:rPr>
              <w:t>Total worst case</w:t>
            </w:r>
          </w:p>
        </w:tc>
        <w:tc>
          <w:tcPr>
            <w:tcW w:w="1555" w:type="dxa"/>
            <w:vAlign w:val="center"/>
            <w:hideMark/>
          </w:tcPr>
          <w:p w14:paraId="5E10C602" w14:textId="77777777" w:rsidR="005F1127" w:rsidRPr="005F1127" w:rsidRDefault="005F1127" w:rsidP="0082162C">
            <w:pPr>
              <w:spacing w:line="360" w:lineRule="auto"/>
              <w:rPr>
                <w:sz w:val="20"/>
                <w:szCs w:val="20"/>
              </w:rPr>
            </w:pPr>
          </w:p>
        </w:tc>
        <w:tc>
          <w:tcPr>
            <w:tcW w:w="0" w:type="auto"/>
            <w:vAlign w:val="center"/>
            <w:hideMark/>
          </w:tcPr>
          <w:p w14:paraId="44891B76" w14:textId="77777777" w:rsidR="005F1127" w:rsidRPr="005F1127" w:rsidRDefault="005F1127" w:rsidP="0082162C">
            <w:pPr>
              <w:spacing w:line="360" w:lineRule="auto"/>
              <w:rPr>
                <w:sz w:val="20"/>
                <w:szCs w:val="20"/>
              </w:rPr>
            </w:pPr>
          </w:p>
        </w:tc>
        <w:tc>
          <w:tcPr>
            <w:tcW w:w="0" w:type="auto"/>
            <w:vAlign w:val="center"/>
            <w:hideMark/>
          </w:tcPr>
          <w:p w14:paraId="5AEF4473" w14:textId="77777777" w:rsidR="005F1127" w:rsidRPr="005F1127" w:rsidRDefault="005F1127" w:rsidP="0082162C">
            <w:pPr>
              <w:spacing w:line="360" w:lineRule="auto"/>
              <w:rPr>
                <w:sz w:val="20"/>
                <w:szCs w:val="20"/>
              </w:rPr>
            </w:pPr>
            <w:r w:rsidRPr="005F1127">
              <w:rPr>
                <w:sz w:val="20"/>
                <w:szCs w:val="20"/>
              </w:rPr>
              <w:t>O(n²)</w:t>
            </w:r>
          </w:p>
        </w:tc>
      </w:tr>
    </w:tbl>
    <w:p w14:paraId="048A3303" w14:textId="77777777" w:rsidR="00CF0088" w:rsidRDefault="00CF0088">
      <w:pPr>
        <w:spacing w:after="200" w:line="276" w:lineRule="auto"/>
        <w:rPr>
          <w:rFonts w:asciiTheme="majorHAnsi" w:eastAsiaTheme="majorEastAsia" w:hAnsiTheme="majorHAnsi" w:cstheme="majorBidi"/>
          <w:b/>
          <w:bCs/>
          <w:color w:val="000000"/>
          <w:sz w:val="28"/>
          <w:szCs w:val="28"/>
        </w:rPr>
      </w:pPr>
      <w:r>
        <w:br w:type="page"/>
      </w:r>
    </w:p>
    <w:p w14:paraId="7534FE08" w14:textId="3FB45769" w:rsidR="00D14DC3" w:rsidRDefault="00000000">
      <w:pPr>
        <w:pStyle w:val="Heading1"/>
      </w:pPr>
      <w:r>
        <w:lastRenderedPageBreak/>
        <w:t>Evaluation and Recommendation</w:t>
      </w:r>
    </w:p>
    <w:p w14:paraId="44E7CFC5" w14:textId="437C6ED3" w:rsidR="00CF0088" w:rsidRDefault="00000000" w:rsidP="0028000B">
      <w:pPr>
        <w:ind w:firstLine="720"/>
        <w:rPr>
          <w:sz w:val="24"/>
          <w:szCs w:val="24"/>
        </w:rPr>
      </w:pPr>
      <w:r w:rsidRPr="00CF0088">
        <w:rPr>
          <w:sz w:val="24"/>
          <w:szCs w:val="24"/>
        </w:rPr>
        <w:t>The vector is the easiest structure to implement and uses memory efficiently because the courses are stored in a simple sequence. Its disadvantage is that searching for an individual course requires scanning the list, and the course list must be sorted before printing. This makes it acceptable for small files, but less efficient as the number of courses grows.</w:t>
      </w:r>
    </w:p>
    <w:p w14:paraId="31CD85DA" w14:textId="77777777" w:rsidR="00D14DC3" w:rsidRDefault="00000000" w:rsidP="0028000B">
      <w:pPr>
        <w:ind w:firstLine="720"/>
        <w:rPr>
          <w:sz w:val="24"/>
          <w:szCs w:val="24"/>
        </w:rPr>
      </w:pPr>
      <w:r w:rsidRPr="00CF0088">
        <w:rPr>
          <w:sz w:val="24"/>
          <w:szCs w:val="24"/>
        </w:rPr>
        <w:t>The hash table is strongest when the advisor needs to find one course quickly because average lookup time is O(1). However, the courses are not stored in alphanumeric order, so the program must copy and sort the data before printing the full course list. Collisions also add complexity and can reduce performance in the worst case.</w:t>
      </w:r>
    </w:p>
    <w:p w14:paraId="33C4A5EB" w14:textId="71DA15EC" w:rsidR="0082162C" w:rsidRPr="00CF0088" w:rsidRDefault="0082162C" w:rsidP="0082162C">
      <w:pPr>
        <w:ind w:firstLine="720"/>
        <w:rPr>
          <w:sz w:val="24"/>
          <w:szCs w:val="24"/>
        </w:rPr>
      </w:pPr>
      <w:r w:rsidRPr="0082162C">
        <w:rPr>
          <w:sz w:val="24"/>
          <w:szCs w:val="24"/>
        </w:rPr>
        <w:t>I recommend using the binary search tree because it best supports both required advisor tasks. It can print the full course list in alphanumeric order using in-order traversal with O(n) runtime, and it can search for an individual course in O(log n) average time if the tree is reasonably balanced. A vector is simpler but slower for searching, and a hash table is fast for lookup but requires an extra sorting step to print the course list in order.</w:t>
      </w:r>
      <w:r>
        <w:rPr>
          <w:sz w:val="24"/>
          <w:szCs w:val="24"/>
        </w:rPr>
        <w:t xml:space="preserve"> </w:t>
      </w:r>
      <w:r w:rsidRPr="0082162C">
        <w:rPr>
          <w:sz w:val="24"/>
          <w:szCs w:val="24"/>
        </w:rPr>
        <w:t>All three structures require O(n) memory because each stores one course object for each course in the file.</w:t>
      </w:r>
    </w:p>
    <w:sectPr w:rsidR="0082162C" w:rsidRPr="00CF00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1914936">
    <w:abstractNumId w:val="8"/>
  </w:num>
  <w:num w:numId="2" w16cid:durableId="163741595">
    <w:abstractNumId w:val="6"/>
  </w:num>
  <w:num w:numId="3" w16cid:durableId="1041398756">
    <w:abstractNumId w:val="5"/>
  </w:num>
  <w:num w:numId="4" w16cid:durableId="815342096">
    <w:abstractNumId w:val="4"/>
  </w:num>
  <w:num w:numId="5" w16cid:durableId="628244752">
    <w:abstractNumId w:val="7"/>
  </w:num>
  <w:num w:numId="6" w16cid:durableId="2072069770">
    <w:abstractNumId w:val="3"/>
  </w:num>
  <w:num w:numId="7" w16cid:durableId="1715227071">
    <w:abstractNumId w:val="2"/>
  </w:num>
  <w:num w:numId="8" w16cid:durableId="1071003740">
    <w:abstractNumId w:val="1"/>
  </w:num>
  <w:num w:numId="9" w16cid:durableId="145335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00B"/>
    <w:rsid w:val="0029639D"/>
    <w:rsid w:val="00326F90"/>
    <w:rsid w:val="005F1127"/>
    <w:rsid w:val="006D5BF0"/>
    <w:rsid w:val="0082162C"/>
    <w:rsid w:val="00866193"/>
    <w:rsid w:val="00AA1D8D"/>
    <w:rsid w:val="00B47730"/>
    <w:rsid w:val="00CB0664"/>
    <w:rsid w:val="00CF0088"/>
    <w:rsid w:val="00D14D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ECF84"/>
  <w14:defaultImageDpi w14:val="300"/>
  <w15:docId w15:val="{757559C3-212D-4D84-9CD7-076ACA696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spacing w:after="20" w:line="240" w:lineRule="auto"/>
      <w:ind w:left="173"/>
    </w:pPr>
    <w:rPr>
      <w:rFonts w:ascii="Courier New" w:eastAsia="Courier New" w:hAnsi="Courier New"/>
      <w:sz w:val="16"/>
    </w:rPr>
  </w:style>
  <w:style w:type="character" w:styleId="PlaceholderText">
    <w:name w:val="Placeholder Text"/>
    <w:basedOn w:val="DefaultParagraphFont"/>
    <w:uiPriority w:val="99"/>
    <w:semiHidden/>
    <w:rsid w:val="00CF00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1008</Words>
  <Characters>5748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Ian Tomasiak</cp:lastModifiedBy>
  <cp:revision>3</cp:revision>
  <dcterms:created xsi:type="dcterms:W3CDTF">2026-06-15T02:01:00Z</dcterms:created>
  <dcterms:modified xsi:type="dcterms:W3CDTF">2026-06-15T02:25:00Z</dcterms:modified>
  <cp:category/>
</cp:coreProperties>
</file>